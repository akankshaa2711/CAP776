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1038" w14:textId="77777777" w:rsidR="00DF6AF4" w:rsidRDefault="00E4383C">
      <w:pPr>
        <w:jc w:val="center"/>
      </w:pPr>
      <w:r>
        <w:rPr>
          <w:rFonts w:ascii="Calibri" w:hAnsi="Calibri"/>
          <w:b/>
          <w:sz w:val="26"/>
        </w:rPr>
        <w:t>CAP776: PROGRAMMING IN PYTHON</w:t>
      </w:r>
    </w:p>
    <w:p w14:paraId="45A31E98" w14:textId="77777777" w:rsidR="00DF6AF4" w:rsidRDefault="00E4383C">
      <w:pPr>
        <w:jc w:val="center"/>
      </w:pPr>
      <w:r>
        <w:rPr>
          <w:rFonts w:ascii="Calibri" w:hAnsi="Calibri"/>
          <w:b/>
          <w:sz w:val="40"/>
        </w:rPr>
        <w:t xml:space="preserve">MINOR PROJECT </w:t>
      </w:r>
      <w:r w:rsidR="005113C1">
        <w:rPr>
          <w:rFonts w:ascii="Calibri" w:hAnsi="Calibri"/>
          <w:b/>
          <w:sz w:val="40"/>
        </w:rPr>
        <w:t xml:space="preserve">#1 </w:t>
      </w:r>
      <w:r>
        <w:rPr>
          <w:rFonts w:ascii="Calibri" w:hAnsi="Calibri"/>
          <w:b/>
          <w:sz w:val="40"/>
        </w:rPr>
        <w:t>REPORT</w:t>
      </w:r>
    </w:p>
    <w:p w14:paraId="1DD97693" w14:textId="77777777" w:rsidR="00DF6AF4" w:rsidRDefault="00E4383C">
      <w:pPr>
        <w:jc w:val="center"/>
      </w:pPr>
      <w:r>
        <w:rPr>
          <w:rFonts w:ascii="Calibri" w:hAnsi="Calibri"/>
          <w:b/>
          <w:sz w:val="50"/>
        </w:rPr>
        <w:t xml:space="preserve">MY DATA, MY </w:t>
      </w:r>
      <w:r w:rsidR="005113C1">
        <w:rPr>
          <w:rFonts w:ascii="Calibri" w:hAnsi="Calibri"/>
          <w:b/>
          <w:sz w:val="50"/>
        </w:rPr>
        <w:t>STORY</w:t>
      </w:r>
    </w:p>
    <w:p w14:paraId="3AA6B893" w14:textId="77777777" w:rsidR="00DF6AF4" w:rsidRPr="00A50115" w:rsidRDefault="00E4383C">
      <w:pPr>
        <w:jc w:val="center"/>
        <w:rPr>
          <w:sz w:val="24"/>
          <w:szCs w:val="32"/>
        </w:rPr>
      </w:pPr>
      <w:r w:rsidRPr="00A50115">
        <w:rPr>
          <w:rFonts w:ascii="Calibri" w:hAnsi="Calibri"/>
          <w:i/>
          <w:sz w:val="32"/>
          <w:szCs w:val="32"/>
        </w:rPr>
        <w:t>Personal Activity Intelligence Report</w:t>
      </w:r>
    </w:p>
    <w:p w14:paraId="2903AAB5" w14:textId="77777777" w:rsidR="00DF6AF4" w:rsidRDefault="00DF6AF4"/>
    <w:tbl>
      <w:tblPr>
        <w:tblStyle w:val="TableGrid"/>
        <w:tblW w:w="0" w:type="auto"/>
        <w:jc w:val="center"/>
        <w:tblLook w:val="04A0" w:firstRow="1" w:lastRow="0" w:firstColumn="1" w:lastColumn="0" w:noHBand="0" w:noVBand="1"/>
      </w:tblPr>
      <w:tblGrid>
        <w:gridCol w:w="5323"/>
        <w:gridCol w:w="5323"/>
      </w:tblGrid>
      <w:tr w:rsidR="00DF6AF4" w14:paraId="223D827A" w14:textId="77777777" w:rsidTr="005113C1">
        <w:trPr>
          <w:trHeight w:val="454"/>
          <w:jc w:val="center"/>
        </w:trPr>
        <w:tc>
          <w:tcPr>
            <w:tcW w:w="5328" w:type="dxa"/>
            <w:shd w:val="clear" w:color="auto" w:fill="D9EAF7"/>
            <w:vAlign w:val="center"/>
          </w:tcPr>
          <w:p w14:paraId="0CB8AA4A" w14:textId="77777777" w:rsidR="00DF6AF4" w:rsidRPr="005113C1" w:rsidRDefault="00E4383C">
            <w:pPr>
              <w:rPr>
                <w:sz w:val="28"/>
                <w:szCs w:val="36"/>
              </w:rPr>
            </w:pPr>
            <w:r w:rsidRPr="005113C1">
              <w:rPr>
                <w:rFonts w:ascii="Calibri" w:hAnsi="Calibri"/>
                <w:b/>
                <w:sz w:val="28"/>
                <w:szCs w:val="36"/>
              </w:rPr>
              <w:t>Student Details</w:t>
            </w:r>
          </w:p>
        </w:tc>
        <w:tc>
          <w:tcPr>
            <w:tcW w:w="5328" w:type="dxa"/>
            <w:shd w:val="clear" w:color="auto" w:fill="D9EAF7"/>
            <w:vAlign w:val="center"/>
          </w:tcPr>
          <w:p w14:paraId="236985C4" w14:textId="77777777" w:rsidR="00DF6AF4" w:rsidRPr="005113C1" w:rsidRDefault="005113C1">
            <w:pPr>
              <w:rPr>
                <w:sz w:val="28"/>
                <w:szCs w:val="36"/>
              </w:rPr>
            </w:pPr>
            <w:r>
              <w:rPr>
                <w:rFonts w:ascii="Calibri" w:hAnsi="Calibri"/>
                <w:b/>
                <w:sz w:val="28"/>
                <w:szCs w:val="36"/>
              </w:rPr>
              <w:t>Info</w:t>
            </w:r>
          </w:p>
        </w:tc>
      </w:tr>
      <w:tr w:rsidR="00DF6AF4" w14:paraId="132EE157" w14:textId="77777777" w:rsidTr="005113C1">
        <w:trPr>
          <w:trHeight w:val="454"/>
          <w:jc w:val="center"/>
        </w:trPr>
        <w:tc>
          <w:tcPr>
            <w:tcW w:w="5328" w:type="dxa"/>
            <w:vAlign w:val="center"/>
          </w:tcPr>
          <w:p w14:paraId="2CC346BB" w14:textId="77777777" w:rsidR="00DF6AF4" w:rsidRPr="005113C1" w:rsidRDefault="00E4383C">
            <w:pPr>
              <w:rPr>
                <w:sz w:val="28"/>
                <w:szCs w:val="36"/>
              </w:rPr>
            </w:pPr>
            <w:r w:rsidRPr="005113C1">
              <w:rPr>
                <w:rFonts w:ascii="Calibri" w:hAnsi="Calibri"/>
                <w:sz w:val="28"/>
                <w:szCs w:val="36"/>
              </w:rPr>
              <w:t>Student Name</w:t>
            </w:r>
          </w:p>
        </w:tc>
        <w:tc>
          <w:tcPr>
            <w:tcW w:w="5328" w:type="dxa"/>
            <w:vAlign w:val="center"/>
          </w:tcPr>
          <w:p w14:paraId="5A7D478D" w14:textId="77777777" w:rsidR="009E7201" w:rsidRDefault="00E8178D">
            <w:r>
              <w:rPr>
                <w:rFonts w:ascii="Calibri" w:hAnsi="Calibri"/>
                <w:sz w:val="17"/>
              </w:rPr>
              <w:t>Akanksha Rani</w:t>
            </w:r>
          </w:p>
        </w:tc>
      </w:tr>
      <w:tr w:rsidR="00DF6AF4" w14:paraId="7085A3B8" w14:textId="77777777" w:rsidTr="005113C1">
        <w:trPr>
          <w:trHeight w:val="454"/>
          <w:jc w:val="center"/>
        </w:trPr>
        <w:tc>
          <w:tcPr>
            <w:tcW w:w="5328" w:type="dxa"/>
            <w:vAlign w:val="center"/>
          </w:tcPr>
          <w:p w14:paraId="0887766A" w14:textId="77777777" w:rsidR="00DF6AF4" w:rsidRPr="005113C1" w:rsidRDefault="00E4383C">
            <w:pPr>
              <w:rPr>
                <w:sz w:val="28"/>
                <w:szCs w:val="36"/>
              </w:rPr>
            </w:pPr>
            <w:r w:rsidRPr="005113C1">
              <w:rPr>
                <w:rFonts w:ascii="Calibri" w:hAnsi="Calibri"/>
                <w:sz w:val="28"/>
                <w:szCs w:val="36"/>
              </w:rPr>
              <w:t>Registration / Roll No.</w:t>
            </w:r>
          </w:p>
        </w:tc>
        <w:tc>
          <w:tcPr>
            <w:tcW w:w="5328" w:type="dxa"/>
            <w:vAlign w:val="center"/>
          </w:tcPr>
          <w:p w14:paraId="4FD66FA3" w14:textId="77777777" w:rsidR="009E7201" w:rsidRDefault="00E4383C">
            <w:r>
              <w:rPr>
                <w:rFonts w:ascii="Calibri" w:hAnsi="Calibri"/>
                <w:sz w:val="17"/>
              </w:rPr>
              <w:t>12607818</w:t>
            </w:r>
            <w:r w:rsidR="00E8178D">
              <w:rPr>
                <w:rFonts w:ascii="Calibri" w:hAnsi="Calibri"/>
                <w:sz w:val="17"/>
              </w:rPr>
              <w:t xml:space="preserve"> /</w:t>
            </w:r>
            <w:r w:rsidR="006F40FB">
              <w:rPr>
                <w:rFonts w:ascii="Calibri" w:hAnsi="Calibri"/>
                <w:sz w:val="17"/>
              </w:rPr>
              <w:t>36</w:t>
            </w:r>
          </w:p>
        </w:tc>
      </w:tr>
      <w:tr w:rsidR="00DF6AF4" w14:paraId="342577E7" w14:textId="77777777" w:rsidTr="005113C1">
        <w:trPr>
          <w:trHeight w:val="454"/>
          <w:jc w:val="center"/>
        </w:trPr>
        <w:tc>
          <w:tcPr>
            <w:tcW w:w="5328" w:type="dxa"/>
            <w:vAlign w:val="center"/>
          </w:tcPr>
          <w:p w14:paraId="51E6AC13" w14:textId="77777777" w:rsidR="00DF6AF4" w:rsidRPr="005113C1" w:rsidRDefault="005113C1">
            <w:pPr>
              <w:rPr>
                <w:sz w:val="28"/>
                <w:szCs w:val="36"/>
              </w:rPr>
            </w:pPr>
            <w:r>
              <w:rPr>
                <w:rFonts w:ascii="Calibri" w:hAnsi="Calibri"/>
                <w:sz w:val="28"/>
                <w:szCs w:val="36"/>
              </w:rPr>
              <w:t>Program</w:t>
            </w:r>
            <w:r w:rsidRPr="005113C1">
              <w:rPr>
                <w:rFonts w:ascii="Calibri" w:hAnsi="Calibri"/>
                <w:sz w:val="28"/>
                <w:szCs w:val="36"/>
              </w:rPr>
              <w:t xml:space="preserve"> / Section</w:t>
            </w:r>
          </w:p>
        </w:tc>
        <w:tc>
          <w:tcPr>
            <w:tcW w:w="5328" w:type="dxa"/>
            <w:vAlign w:val="center"/>
          </w:tcPr>
          <w:p w14:paraId="196433D7" w14:textId="77777777" w:rsidR="009E7201" w:rsidRDefault="00E8178D">
            <w:r>
              <w:rPr>
                <w:rFonts w:ascii="Calibri" w:hAnsi="Calibri"/>
                <w:sz w:val="17"/>
              </w:rPr>
              <w:t>MCA /</w:t>
            </w:r>
            <w:r w:rsidR="00C761DB">
              <w:rPr>
                <w:rFonts w:ascii="Calibri" w:hAnsi="Calibri"/>
                <w:sz w:val="17"/>
              </w:rPr>
              <w:t>D1P26</w:t>
            </w:r>
            <w:r w:rsidR="00737CF2">
              <w:rPr>
                <w:rFonts w:ascii="Calibri" w:hAnsi="Calibri"/>
                <w:sz w:val="17"/>
              </w:rPr>
              <w:t>3</w:t>
            </w:r>
            <w:r w:rsidR="00C761DB">
              <w:rPr>
                <w:rFonts w:ascii="Calibri" w:hAnsi="Calibri"/>
                <w:sz w:val="17"/>
              </w:rPr>
              <w:t>6</w:t>
            </w:r>
          </w:p>
        </w:tc>
      </w:tr>
      <w:tr w:rsidR="00DF6AF4" w14:paraId="73661EE7" w14:textId="77777777" w:rsidTr="005113C1">
        <w:trPr>
          <w:trHeight w:val="454"/>
          <w:jc w:val="center"/>
        </w:trPr>
        <w:tc>
          <w:tcPr>
            <w:tcW w:w="5328" w:type="dxa"/>
            <w:vAlign w:val="center"/>
          </w:tcPr>
          <w:p w14:paraId="1C75A69F" w14:textId="77777777" w:rsidR="00DF6AF4" w:rsidRPr="005113C1" w:rsidRDefault="00E4383C">
            <w:pPr>
              <w:rPr>
                <w:sz w:val="28"/>
                <w:szCs w:val="36"/>
              </w:rPr>
            </w:pPr>
            <w:r w:rsidRPr="005113C1">
              <w:rPr>
                <w:rFonts w:ascii="Calibri" w:hAnsi="Calibri"/>
                <w:sz w:val="28"/>
                <w:szCs w:val="36"/>
              </w:rPr>
              <w:t>Activity Recording Period</w:t>
            </w:r>
          </w:p>
        </w:tc>
        <w:tc>
          <w:tcPr>
            <w:tcW w:w="5328" w:type="dxa"/>
            <w:vAlign w:val="center"/>
          </w:tcPr>
          <w:p w14:paraId="6885E319" w14:textId="3C644832" w:rsidR="00757C9F" w:rsidRDefault="00000000">
            <w:r>
              <w:rPr>
                <w:rFonts w:ascii="Calibri" w:hAnsi="Calibri"/>
              </w:rPr>
              <w:t>17 August 2026 to 21 September 2026 (36 d</w:t>
            </w:r>
            <w:r w:rsidR="0068146C">
              <w:rPr>
                <w:rFonts w:ascii="Calibri" w:hAnsi="Calibri"/>
              </w:rPr>
              <w:t>ays)</w:t>
            </w:r>
          </w:p>
        </w:tc>
      </w:tr>
      <w:tr w:rsidR="00DF6AF4" w14:paraId="16C45382" w14:textId="77777777" w:rsidTr="005113C1">
        <w:trPr>
          <w:trHeight w:val="454"/>
          <w:jc w:val="center"/>
        </w:trPr>
        <w:tc>
          <w:tcPr>
            <w:tcW w:w="5328" w:type="dxa"/>
            <w:vAlign w:val="center"/>
          </w:tcPr>
          <w:p w14:paraId="2FBC888B" w14:textId="77777777" w:rsidR="00DF6AF4" w:rsidRPr="005113C1" w:rsidRDefault="00E4383C">
            <w:pPr>
              <w:rPr>
                <w:sz w:val="28"/>
                <w:szCs w:val="36"/>
              </w:rPr>
            </w:pPr>
            <w:r w:rsidRPr="005113C1">
              <w:rPr>
                <w:rFonts w:ascii="Calibri" w:hAnsi="Calibri"/>
                <w:sz w:val="28"/>
                <w:szCs w:val="36"/>
              </w:rPr>
              <w:t>Date of Report Generation</w:t>
            </w:r>
          </w:p>
        </w:tc>
        <w:tc>
          <w:tcPr>
            <w:tcW w:w="5328" w:type="dxa"/>
            <w:vAlign w:val="center"/>
          </w:tcPr>
          <w:p w14:paraId="6ECF0373" w14:textId="77777777" w:rsidR="00757C9F" w:rsidRDefault="00000000">
            <w:r>
              <w:rPr>
                <w:rFonts w:ascii="Calibri" w:hAnsi="Calibri"/>
              </w:rPr>
              <w:t>11 October 2026</w:t>
            </w:r>
          </w:p>
        </w:tc>
      </w:tr>
    </w:tbl>
    <w:p w14:paraId="04C4581B" w14:textId="77777777" w:rsidR="00DF6AF4" w:rsidRDefault="00E4383C">
      <w:pPr>
        <w:pStyle w:val="Heading1"/>
      </w:pPr>
      <w:r>
        <w:rPr>
          <w:rFonts w:ascii="Calibri" w:hAnsi="Calibri"/>
          <w:sz w:val="19"/>
        </w:rPr>
        <w:t>1. Activity Data Summary</w:t>
      </w:r>
    </w:p>
    <w:tbl>
      <w:tblPr>
        <w:tblStyle w:val="TableGrid"/>
        <w:tblW w:w="0" w:type="auto"/>
        <w:jc w:val="center"/>
        <w:tblLook w:val="04A0" w:firstRow="1" w:lastRow="0" w:firstColumn="1" w:lastColumn="0" w:noHBand="0" w:noVBand="1"/>
      </w:tblPr>
      <w:tblGrid>
        <w:gridCol w:w="5323"/>
        <w:gridCol w:w="5323"/>
      </w:tblGrid>
      <w:tr w:rsidR="00DF6AF4" w:rsidRPr="005113C1" w14:paraId="4DDD8EAE" w14:textId="77777777" w:rsidTr="005113C1">
        <w:trPr>
          <w:trHeight w:val="397"/>
          <w:jc w:val="center"/>
        </w:trPr>
        <w:tc>
          <w:tcPr>
            <w:tcW w:w="5328" w:type="dxa"/>
            <w:shd w:val="clear" w:color="auto" w:fill="D9EAF7"/>
            <w:vAlign w:val="center"/>
          </w:tcPr>
          <w:p w14:paraId="7B74A7EC" w14:textId="77777777" w:rsidR="00DF6AF4" w:rsidRPr="005113C1" w:rsidRDefault="00E4383C">
            <w:pPr>
              <w:rPr>
                <w:sz w:val="24"/>
                <w:szCs w:val="36"/>
              </w:rPr>
            </w:pPr>
            <w:r w:rsidRPr="005113C1">
              <w:rPr>
                <w:rFonts w:ascii="Calibri" w:hAnsi="Calibri"/>
                <w:b/>
                <w:sz w:val="24"/>
                <w:szCs w:val="36"/>
              </w:rPr>
              <w:t>Particular</w:t>
            </w:r>
          </w:p>
        </w:tc>
        <w:tc>
          <w:tcPr>
            <w:tcW w:w="5328" w:type="dxa"/>
            <w:shd w:val="clear" w:color="auto" w:fill="D9EAF7"/>
            <w:vAlign w:val="center"/>
          </w:tcPr>
          <w:p w14:paraId="455AF7B4" w14:textId="77777777" w:rsidR="00DF6AF4" w:rsidRPr="005113C1" w:rsidRDefault="00E4383C">
            <w:pPr>
              <w:rPr>
                <w:sz w:val="24"/>
                <w:szCs w:val="36"/>
              </w:rPr>
            </w:pPr>
            <w:r w:rsidRPr="005113C1">
              <w:rPr>
                <w:rFonts w:ascii="Calibri" w:hAnsi="Calibri"/>
                <w:b/>
                <w:sz w:val="24"/>
                <w:szCs w:val="36"/>
              </w:rPr>
              <w:t>Value</w:t>
            </w:r>
          </w:p>
        </w:tc>
      </w:tr>
      <w:tr w:rsidR="00DF6AF4" w:rsidRPr="005113C1" w14:paraId="0509FBF9" w14:textId="77777777" w:rsidTr="005113C1">
        <w:trPr>
          <w:trHeight w:val="397"/>
          <w:jc w:val="center"/>
        </w:trPr>
        <w:tc>
          <w:tcPr>
            <w:tcW w:w="5328" w:type="dxa"/>
            <w:vAlign w:val="center"/>
          </w:tcPr>
          <w:p w14:paraId="47B77E54" w14:textId="77777777" w:rsidR="00DF6AF4" w:rsidRPr="005113C1" w:rsidRDefault="00E4383C">
            <w:pPr>
              <w:rPr>
                <w:sz w:val="24"/>
                <w:szCs w:val="36"/>
              </w:rPr>
            </w:pPr>
            <w:r w:rsidRPr="005113C1">
              <w:rPr>
                <w:rFonts w:ascii="Calibri" w:hAnsi="Calibri"/>
                <w:sz w:val="24"/>
                <w:szCs w:val="36"/>
              </w:rPr>
              <w:t>Expected number of days</w:t>
            </w:r>
          </w:p>
        </w:tc>
        <w:tc>
          <w:tcPr>
            <w:tcW w:w="5328" w:type="dxa"/>
            <w:vAlign w:val="center"/>
          </w:tcPr>
          <w:p w14:paraId="6576438A" w14:textId="77777777" w:rsidR="00757C9F" w:rsidRDefault="00000000">
            <w:r>
              <w:rPr>
                <w:rFonts w:ascii="Calibri" w:hAnsi="Calibri"/>
              </w:rPr>
              <w:t>36 dates in requested period (expected-period rule needs confirmation)</w:t>
            </w:r>
          </w:p>
        </w:tc>
      </w:tr>
      <w:tr w:rsidR="00DF6AF4" w:rsidRPr="005113C1" w14:paraId="15295CF0" w14:textId="77777777" w:rsidTr="005113C1">
        <w:trPr>
          <w:trHeight w:val="397"/>
          <w:jc w:val="center"/>
        </w:trPr>
        <w:tc>
          <w:tcPr>
            <w:tcW w:w="5328" w:type="dxa"/>
            <w:vAlign w:val="center"/>
          </w:tcPr>
          <w:p w14:paraId="6B143614" w14:textId="77777777" w:rsidR="00DF6AF4" w:rsidRPr="005113C1" w:rsidRDefault="00E4383C">
            <w:pPr>
              <w:rPr>
                <w:sz w:val="24"/>
                <w:szCs w:val="36"/>
              </w:rPr>
            </w:pPr>
            <w:r w:rsidRPr="005113C1">
              <w:rPr>
                <w:rFonts w:ascii="Calibri" w:hAnsi="Calibri"/>
                <w:sz w:val="24"/>
                <w:szCs w:val="36"/>
              </w:rPr>
              <w:t>Valid days recorded</w:t>
            </w:r>
          </w:p>
        </w:tc>
        <w:tc>
          <w:tcPr>
            <w:tcW w:w="5328" w:type="dxa"/>
            <w:vAlign w:val="center"/>
          </w:tcPr>
          <w:p w14:paraId="016B8712" w14:textId="77777777" w:rsidR="00757C9F" w:rsidRDefault="00000000">
            <w:r>
              <w:rPr>
                <w:rFonts w:ascii="Calibri" w:hAnsi="Calibri"/>
              </w:rPr>
              <w:t>36 (program validation; reconstructed estimates)</w:t>
            </w:r>
          </w:p>
        </w:tc>
      </w:tr>
      <w:tr w:rsidR="00DF6AF4" w:rsidRPr="005113C1" w14:paraId="0468D69A" w14:textId="77777777" w:rsidTr="005113C1">
        <w:trPr>
          <w:trHeight w:val="397"/>
          <w:jc w:val="center"/>
        </w:trPr>
        <w:tc>
          <w:tcPr>
            <w:tcW w:w="5328" w:type="dxa"/>
            <w:vAlign w:val="center"/>
          </w:tcPr>
          <w:p w14:paraId="6EDF1AC8" w14:textId="77777777" w:rsidR="00DF6AF4" w:rsidRPr="005113C1" w:rsidRDefault="00E4383C">
            <w:pPr>
              <w:rPr>
                <w:sz w:val="24"/>
                <w:szCs w:val="36"/>
              </w:rPr>
            </w:pPr>
            <w:r w:rsidRPr="005113C1">
              <w:rPr>
                <w:rFonts w:ascii="Calibri" w:hAnsi="Calibri"/>
                <w:sz w:val="24"/>
                <w:szCs w:val="36"/>
              </w:rPr>
              <w:t>Missing days</w:t>
            </w:r>
          </w:p>
        </w:tc>
        <w:tc>
          <w:tcPr>
            <w:tcW w:w="5328" w:type="dxa"/>
            <w:vAlign w:val="center"/>
          </w:tcPr>
          <w:p w14:paraId="00136DD3" w14:textId="7B0058A0" w:rsidR="00757C9F" w:rsidRDefault="00000000">
            <w:r>
              <w:rPr>
                <w:rFonts w:ascii="Calibri" w:hAnsi="Calibri"/>
              </w:rPr>
              <w:t xml:space="preserve">0 </w:t>
            </w:r>
          </w:p>
        </w:tc>
      </w:tr>
      <w:tr w:rsidR="00DF6AF4" w:rsidRPr="005113C1" w14:paraId="367CA419" w14:textId="77777777" w:rsidTr="005113C1">
        <w:trPr>
          <w:trHeight w:val="397"/>
          <w:jc w:val="center"/>
        </w:trPr>
        <w:tc>
          <w:tcPr>
            <w:tcW w:w="5328" w:type="dxa"/>
            <w:vAlign w:val="center"/>
          </w:tcPr>
          <w:p w14:paraId="44FD8619" w14:textId="77777777" w:rsidR="00DF6AF4" w:rsidRPr="005113C1" w:rsidRDefault="00E4383C">
            <w:pPr>
              <w:rPr>
                <w:sz w:val="24"/>
                <w:szCs w:val="36"/>
              </w:rPr>
            </w:pPr>
            <w:r w:rsidRPr="005113C1">
              <w:rPr>
                <w:rFonts w:ascii="Calibri" w:hAnsi="Calibri"/>
                <w:sz w:val="24"/>
                <w:szCs w:val="36"/>
              </w:rPr>
              <w:t>Invalid / excluded records</w:t>
            </w:r>
          </w:p>
        </w:tc>
        <w:tc>
          <w:tcPr>
            <w:tcW w:w="5328" w:type="dxa"/>
            <w:vAlign w:val="center"/>
          </w:tcPr>
          <w:p w14:paraId="4D0E3E66" w14:textId="77777777" w:rsidR="00757C9F" w:rsidRDefault="00000000">
            <w:r>
              <w:rPr>
                <w:rFonts w:ascii="Calibri" w:hAnsi="Calibri"/>
              </w:rPr>
              <w:t>0</w:t>
            </w:r>
          </w:p>
        </w:tc>
      </w:tr>
      <w:tr w:rsidR="00DF6AF4" w:rsidRPr="005113C1" w14:paraId="683A6318" w14:textId="77777777" w:rsidTr="005113C1">
        <w:trPr>
          <w:trHeight w:val="397"/>
          <w:jc w:val="center"/>
        </w:trPr>
        <w:tc>
          <w:tcPr>
            <w:tcW w:w="5328" w:type="dxa"/>
            <w:vAlign w:val="center"/>
          </w:tcPr>
          <w:p w14:paraId="66B03323" w14:textId="77777777" w:rsidR="00DF6AF4" w:rsidRPr="005113C1" w:rsidRDefault="00E4383C">
            <w:pPr>
              <w:rPr>
                <w:sz w:val="24"/>
                <w:szCs w:val="36"/>
              </w:rPr>
            </w:pPr>
            <w:r w:rsidRPr="005113C1">
              <w:rPr>
                <w:rFonts w:ascii="Calibri" w:hAnsi="Calibri"/>
                <w:sz w:val="24"/>
                <w:szCs w:val="36"/>
              </w:rPr>
              <w:t xml:space="preserve">Average </w:t>
            </w:r>
            <w:r w:rsidR="005113C1" w:rsidRPr="005113C1">
              <w:rPr>
                <w:rFonts w:ascii="Calibri" w:hAnsi="Calibri"/>
                <w:sz w:val="24"/>
                <w:szCs w:val="36"/>
              </w:rPr>
              <w:t>Sleep/day</w:t>
            </w:r>
          </w:p>
        </w:tc>
        <w:tc>
          <w:tcPr>
            <w:tcW w:w="5328" w:type="dxa"/>
            <w:vAlign w:val="center"/>
          </w:tcPr>
          <w:p w14:paraId="10A6C0AD" w14:textId="77777777" w:rsidR="00757C9F" w:rsidRDefault="00000000">
            <w:r>
              <w:rPr>
                <w:rFonts w:ascii="Calibri" w:hAnsi="Calibri"/>
              </w:rPr>
              <w:t>369.86 min</w:t>
            </w:r>
          </w:p>
        </w:tc>
      </w:tr>
      <w:tr w:rsidR="00DF6AF4" w:rsidRPr="005113C1" w14:paraId="3D028CB9" w14:textId="77777777" w:rsidTr="005113C1">
        <w:trPr>
          <w:trHeight w:val="397"/>
          <w:jc w:val="center"/>
        </w:trPr>
        <w:tc>
          <w:tcPr>
            <w:tcW w:w="5328" w:type="dxa"/>
            <w:vAlign w:val="center"/>
          </w:tcPr>
          <w:p w14:paraId="22F87D0B" w14:textId="77777777" w:rsidR="00DF6AF4" w:rsidRPr="005113C1" w:rsidRDefault="00E4383C">
            <w:pPr>
              <w:rPr>
                <w:sz w:val="24"/>
                <w:szCs w:val="36"/>
              </w:rPr>
            </w:pPr>
            <w:r w:rsidRPr="005113C1">
              <w:rPr>
                <w:rFonts w:ascii="Calibri" w:hAnsi="Calibri"/>
                <w:sz w:val="24"/>
                <w:szCs w:val="36"/>
              </w:rPr>
              <w:t xml:space="preserve">Average </w:t>
            </w:r>
            <w:r w:rsidR="005113C1" w:rsidRPr="005113C1">
              <w:rPr>
                <w:rFonts w:ascii="Calibri" w:hAnsi="Calibri"/>
                <w:sz w:val="24"/>
                <w:szCs w:val="36"/>
              </w:rPr>
              <w:t>Fitness/day</w:t>
            </w:r>
          </w:p>
        </w:tc>
        <w:tc>
          <w:tcPr>
            <w:tcW w:w="5328" w:type="dxa"/>
            <w:vAlign w:val="center"/>
          </w:tcPr>
          <w:p w14:paraId="31E1C2FF" w14:textId="77777777" w:rsidR="00757C9F" w:rsidRDefault="00000000">
            <w:r>
              <w:rPr>
                <w:rFonts w:ascii="Calibri" w:hAnsi="Calibri"/>
              </w:rPr>
              <w:t>70.83 min</w:t>
            </w:r>
          </w:p>
        </w:tc>
      </w:tr>
      <w:tr w:rsidR="00DF6AF4" w:rsidRPr="005113C1" w14:paraId="40E8A611" w14:textId="77777777" w:rsidTr="005113C1">
        <w:trPr>
          <w:trHeight w:val="397"/>
          <w:jc w:val="center"/>
        </w:trPr>
        <w:tc>
          <w:tcPr>
            <w:tcW w:w="5328" w:type="dxa"/>
            <w:vAlign w:val="center"/>
          </w:tcPr>
          <w:p w14:paraId="25DD781D" w14:textId="77777777" w:rsidR="00DF6AF4" w:rsidRPr="005113C1" w:rsidRDefault="00E4383C">
            <w:pPr>
              <w:rPr>
                <w:sz w:val="24"/>
                <w:szCs w:val="36"/>
              </w:rPr>
            </w:pPr>
            <w:r w:rsidRPr="005113C1">
              <w:rPr>
                <w:rFonts w:ascii="Calibri" w:hAnsi="Calibri"/>
                <w:sz w:val="24"/>
                <w:szCs w:val="36"/>
              </w:rPr>
              <w:t xml:space="preserve">Average </w:t>
            </w:r>
            <w:r w:rsidR="005113C1" w:rsidRPr="005113C1">
              <w:rPr>
                <w:rFonts w:ascii="Calibri" w:hAnsi="Calibri"/>
                <w:sz w:val="24"/>
                <w:szCs w:val="36"/>
              </w:rPr>
              <w:t>Study/day</w:t>
            </w:r>
          </w:p>
        </w:tc>
        <w:tc>
          <w:tcPr>
            <w:tcW w:w="5328" w:type="dxa"/>
            <w:vAlign w:val="center"/>
          </w:tcPr>
          <w:p w14:paraId="3C55C162" w14:textId="77777777" w:rsidR="00757C9F" w:rsidRDefault="00000000">
            <w:r>
              <w:rPr>
                <w:rFonts w:ascii="Calibri" w:hAnsi="Calibri"/>
              </w:rPr>
              <w:t>313.33 min</w:t>
            </w:r>
          </w:p>
        </w:tc>
      </w:tr>
      <w:tr w:rsidR="00DF6AF4" w:rsidRPr="005113C1" w14:paraId="476632CB" w14:textId="77777777" w:rsidTr="005113C1">
        <w:trPr>
          <w:trHeight w:val="397"/>
          <w:jc w:val="center"/>
        </w:trPr>
        <w:tc>
          <w:tcPr>
            <w:tcW w:w="5328" w:type="dxa"/>
            <w:vAlign w:val="center"/>
          </w:tcPr>
          <w:p w14:paraId="3837AF5F" w14:textId="77777777" w:rsidR="00DF6AF4" w:rsidRPr="005113C1" w:rsidRDefault="00E4383C">
            <w:pPr>
              <w:rPr>
                <w:sz w:val="24"/>
                <w:szCs w:val="36"/>
              </w:rPr>
            </w:pPr>
            <w:r w:rsidRPr="005113C1">
              <w:rPr>
                <w:rFonts w:ascii="Calibri" w:hAnsi="Calibri"/>
                <w:sz w:val="24"/>
                <w:szCs w:val="36"/>
              </w:rPr>
              <w:t xml:space="preserve">Average </w:t>
            </w:r>
            <w:r w:rsidR="005113C1" w:rsidRPr="005113C1">
              <w:rPr>
                <w:rFonts w:ascii="Calibri" w:hAnsi="Calibri"/>
                <w:sz w:val="24"/>
                <w:szCs w:val="36"/>
              </w:rPr>
              <w:t>Coding/day</w:t>
            </w:r>
          </w:p>
        </w:tc>
        <w:tc>
          <w:tcPr>
            <w:tcW w:w="5328" w:type="dxa"/>
            <w:vAlign w:val="center"/>
          </w:tcPr>
          <w:p w14:paraId="4B4F9725" w14:textId="77777777" w:rsidR="00757C9F" w:rsidRDefault="00000000">
            <w:r>
              <w:rPr>
                <w:rFonts w:ascii="Calibri" w:hAnsi="Calibri"/>
              </w:rPr>
              <w:t>77.50 min</w:t>
            </w:r>
          </w:p>
        </w:tc>
      </w:tr>
      <w:tr w:rsidR="00DF6AF4" w:rsidRPr="005113C1" w14:paraId="27145883" w14:textId="77777777" w:rsidTr="005113C1">
        <w:trPr>
          <w:trHeight w:val="397"/>
          <w:jc w:val="center"/>
        </w:trPr>
        <w:tc>
          <w:tcPr>
            <w:tcW w:w="5328" w:type="dxa"/>
            <w:vAlign w:val="center"/>
          </w:tcPr>
          <w:p w14:paraId="36B7731C" w14:textId="77777777" w:rsidR="00DF6AF4" w:rsidRPr="005113C1" w:rsidRDefault="00E4383C">
            <w:pPr>
              <w:rPr>
                <w:sz w:val="24"/>
                <w:szCs w:val="36"/>
              </w:rPr>
            </w:pPr>
            <w:r w:rsidRPr="005113C1">
              <w:rPr>
                <w:rFonts w:ascii="Calibri" w:hAnsi="Calibri"/>
                <w:sz w:val="24"/>
                <w:szCs w:val="36"/>
              </w:rPr>
              <w:t xml:space="preserve">Average </w:t>
            </w:r>
            <w:r w:rsidR="005113C1" w:rsidRPr="005113C1">
              <w:rPr>
                <w:rFonts w:ascii="Calibri" w:hAnsi="Calibri"/>
                <w:sz w:val="24"/>
                <w:szCs w:val="36"/>
              </w:rPr>
              <w:t>Class/day</w:t>
            </w:r>
          </w:p>
        </w:tc>
        <w:tc>
          <w:tcPr>
            <w:tcW w:w="5328" w:type="dxa"/>
            <w:vAlign w:val="center"/>
          </w:tcPr>
          <w:p w14:paraId="36C7B916" w14:textId="77777777" w:rsidR="00757C9F" w:rsidRDefault="00000000">
            <w:r>
              <w:rPr>
                <w:rFonts w:ascii="Calibri" w:hAnsi="Calibri"/>
              </w:rPr>
              <w:t>176.72 min</w:t>
            </w:r>
          </w:p>
        </w:tc>
      </w:tr>
      <w:tr w:rsidR="00DF6AF4" w:rsidRPr="005113C1" w14:paraId="73DAB379" w14:textId="77777777" w:rsidTr="005113C1">
        <w:trPr>
          <w:trHeight w:val="397"/>
          <w:jc w:val="center"/>
        </w:trPr>
        <w:tc>
          <w:tcPr>
            <w:tcW w:w="5328" w:type="dxa"/>
            <w:vAlign w:val="center"/>
          </w:tcPr>
          <w:p w14:paraId="5294530F" w14:textId="77777777" w:rsidR="00DF6AF4" w:rsidRPr="005113C1" w:rsidRDefault="00E4383C">
            <w:pPr>
              <w:rPr>
                <w:sz w:val="24"/>
                <w:szCs w:val="36"/>
              </w:rPr>
            </w:pPr>
            <w:r w:rsidRPr="005113C1">
              <w:rPr>
                <w:rFonts w:ascii="Calibri" w:hAnsi="Calibri"/>
                <w:sz w:val="24"/>
                <w:szCs w:val="36"/>
              </w:rPr>
              <w:t xml:space="preserve">Average Other </w:t>
            </w:r>
            <w:r w:rsidR="005113C1" w:rsidRPr="005113C1">
              <w:rPr>
                <w:rFonts w:ascii="Calibri" w:hAnsi="Calibri"/>
                <w:sz w:val="24"/>
                <w:szCs w:val="36"/>
              </w:rPr>
              <w:t>Activities/day</w:t>
            </w:r>
          </w:p>
        </w:tc>
        <w:tc>
          <w:tcPr>
            <w:tcW w:w="5328" w:type="dxa"/>
            <w:vAlign w:val="center"/>
          </w:tcPr>
          <w:p w14:paraId="1F434C81" w14:textId="77777777" w:rsidR="00757C9F" w:rsidRDefault="00000000">
            <w:r>
              <w:rPr>
                <w:rFonts w:ascii="Calibri" w:hAnsi="Calibri"/>
              </w:rPr>
              <w:t>87.08 min</w:t>
            </w:r>
          </w:p>
        </w:tc>
      </w:tr>
      <w:tr w:rsidR="00DF6AF4" w:rsidRPr="005113C1" w14:paraId="0BC2B243" w14:textId="77777777" w:rsidTr="005113C1">
        <w:trPr>
          <w:trHeight w:val="397"/>
          <w:jc w:val="center"/>
        </w:trPr>
        <w:tc>
          <w:tcPr>
            <w:tcW w:w="5328" w:type="dxa"/>
            <w:vAlign w:val="center"/>
          </w:tcPr>
          <w:p w14:paraId="28241528" w14:textId="77777777" w:rsidR="00DF6AF4" w:rsidRPr="005113C1" w:rsidRDefault="00E4383C">
            <w:pPr>
              <w:rPr>
                <w:sz w:val="24"/>
                <w:szCs w:val="36"/>
              </w:rPr>
            </w:pPr>
            <w:r w:rsidRPr="005113C1">
              <w:rPr>
                <w:rFonts w:ascii="Calibri" w:hAnsi="Calibri"/>
                <w:sz w:val="24"/>
                <w:szCs w:val="36"/>
              </w:rPr>
              <w:t>Average Free / Unaccounte</w:t>
            </w:r>
            <w:r w:rsidR="004403CD">
              <w:rPr>
                <w:rFonts w:ascii="Calibri" w:hAnsi="Calibri"/>
                <w:sz w:val="24"/>
                <w:szCs w:val="36"/>
              </w:rPr>
              <w:t>d</w:t>
            </w:r>
            <w:r w:rsidRPr="005113C1">
              <w:rPr>
                <w:rFonts w:ascii="Calibri" w:hAnsi="Calibri"/>
                <w:sz w:val="24"/>
                <w:szCs w:val="36"/>
              </w:rPr>
              <w:t xml:space="preserve"> </w:t>
            </w:r>
            <w:r w:rsidR="005113C1" w:rsidRPr="005113C1">
              <w:rPr>
                <w:rFonts w:ascii="Calibri" w:hAnsi="Calibri"/>
                <w:sz w:val="24"/>
                <w:szCs w:val="36"/>
              </w:rPr>
              <w:t>Time/day</w:t>
            </w:r>
          </w:p>
        </w:tc>
        <w:tc>
          <w:tcPr>
            <w:tcW w:w="5328" w:type="dxa"/>
            <w:vAlign w:val="center"/>
          </w:tcPr>
          <w:p w14:paraId="0B4C5E1A" w14:textId="77777777" w:rsidR="00757C9F" w:rsidRDefault="00000000">
            <w:r>
              <w:rPr>
                <w:rFonts w:ascii="Calibri" w:hAnsi="Calibri"/>
              </w:rPr>
              <w:t>344.67 min</w:t>
            </w:r>
          </w:p>
        </w:tc>
      </w:tr>
    </w:tbl>
    <w:p w14:paraId="473D6B43" w14:textId="77777777" w:rsidR="004403CD" w:rsidRDefault="004403CD" w:rsidP="004403CD">
      <w:pPr>
        <w:pStyle w:val="Heading1"/>
      </w:pPr>
    </w:p>
    <w:p w14:paraId="1A48C8A7" w14:textId="77777777" w:rsidR="00A50115" w:rsidRDefault="00A50115" w:rsidP="00A50115"/>
    <w:p w14:paraId="754663F0" w14:textId="77777777" w:rsidR="00E8178D" w:rsidRPr="00E8178D" w:rsidRDefault="00E8178D" w:rsidP="00E8178D"/>
    <w:p w14:paraId="2874F403" w14:textId="77777777" w:rsidR="00E8178D" w:rsidRPr="00E8178D" w:rsidRDefault="00E8178D" w:rsidP="00E8178D">
      <w:pPr>
        <w:tabs>
          <w:tab w:val="left" w:pos="4090"/>
          <w:tab w:val="left" w:pos="6710"/>
        </w:tabs>
      </w:pPr>
      <w:r>
        <w:tab/>
      </w:r>
      <w:r>
        <w:tab/>
      </w:r>
    </w:p>
    <w:p w14:paraId="29C1DA74" w14:textId="77777777" w:rsidR="004403CD" w:rsidRPr="004403CD" w:rsidRDefault="00E4383C" w:rsidP="004403CD">
      <w:pPr>
        <w:pStyle w:val="Heading1"/>
      </w:pPr>
      <w:r>
        <w:rPr>
          <w:rFonts w:ascii="Calibri" w:hAnsi="Calibri"/>
          <w:sz w:val="19"/>
        </w:rPr>
        <w:lastRenderedPageBreak/>
        <w:t>2. Index Values</w:t>
      </w:r>
    </w:p>
    <w:p w14:paraId="0CE652EF" w14:textId="77777777" w:rsidR="00DF6AF4" w:rsidRPr="00A50115" w:rsidRDefault="00E4383C" w:rsidP="00A50115">
      <w:pPr>
        <w:rPr>
          <w:sz w:val="36"/>
          <w:szCs w:val="44"/>
        </w:rPr>
      </w:pPr>
      <w:r w:rsidRPr="00A50115">
        <w:rPr>
          <w:rFonts w:ascii="Calibri" w:hAnsi="Calibri"/>
          <w:sz w:val="24"/>
          <w:szCs w:val="32"/>
        </w:rPr>
        <w:t>Enter the final value generated by your Python program. The activity indicators are based on simple averages across valid recorded days. PAI is calculated using the predefined weights shown below.</w:t>
      </w:r>
    </w:p>
    <w:tbl>
      <w:tblPr>
        <w:tblStyle w:val="TableGrid"/>
        <w:tblW w:w="0" w:type="auto"/>
        <w:jc w:val="center"/>
        <w:tblLook w:val="04A0" w:firstRow="1" w:lastRow="0" w:firstColumn="1" w:lastColumn="0" w:noHBand="0" w:noVBand="1"/>
      </w:tblPr>
      <w:tblGrid>
        <w:gridCol w:w="2662"/>
        <w:gridCol w:w="2661"/>
        <w:gridCol w:w="2662"/>
        <w:gridCol w:w="2661"/>
      </w:tblGrid>
      <w:tr w:rsidR="00DF6AF4" w:rsidRPr="00A50115" w14:paraId="6AD9C126" w14:textId="77777777" w:rsidTr="00A50115">
        <w:trPr>
          <w:trHeight w:val="397"/>
          <w:jc w:val="center"/>
        </w:trPr>
        <w:tc>
          <w:tcPr>
            <w:tcW w:w="2664" w:type="dxa"/>
            <w:shd w:val="clear" w:color="auto" w:fill="D9EAF7"/>
            <w:vAlign w:val="center"/>
          </w:tcPr>
          <w:p w14:paraId="7B08568A" w14:textId="77777777" w:rsidR="00E965C2" w:rsidRPr="00A50115" w:rsidRDefault="00E4383C">
            <w:pPr>
              <w:rPr>
                <w:b/>
                <w:sz w:val="22"/>
                <w:szCs w:val="28"/>
              </w:rPr>
            </w:pPr>
            <w:r w:rsidRPr="00A50115">
              <w:rPr>
                <w:rFonts w:ascii="Calibri" w:hAnsi="Calibri"/>
                <w:b/>
                <w:sz w:val="22"/>
                <w:szCs w:val="28"/>
              </w:rPr>
              <w:t>Index Name</w:t>
            </w:r>
          </w:p>
        </w:tc>
        <w:tc>
          <w:tcPr>
            <w:tcW w:w="2664" w:type="dxa"/>
            <w:shd w:val="clear" w:color="auto" w:fill="D9EAF7"/>
            <w:vAlign w:val="center"/>
          </w:tcPr>
          <w:p w14:paraId="09ECE36C" w14:textId="77777777" w:rsidR="00E965C2" w:rsidRPr="00A50115" w:rsidRDefault="00E4383C">
            <w:pPr>
              <w:rPr>
                <w:b/>
                <w:sz w:val="22"/>
                <w:szCs w:val="28"/>
              </w:rPr>
            </w:pPr>
            <w:r w:rsidRPr="00A50115">
              <w:rPr>
                <w:rFonts w:ascii="Calibri" w:hAnsi="Calibri"/>
                <w:b/>
                <w:sz w:val="22"/>
                <w:szCs w:val="28"/>
              </w:rPr>
              <w:t>Acronym</w:t>
            </w:r>
          </w:p>
        </w:tc>
        <w:tc>
          <w:tcPr>
            <w:tcW w:w="2664" w:type="dxa"/>
            <w:shd w:val="clear" w:color="auto" w:fill="D9EAF7"/>
            <w:vAlign w:val="center"/>
          </w:tcPr>
          <w:p w14:paraId="5FDD604D" w14:textId="77777777" w:rsidR="00E965C2" w:rsidRPr="00A50115" w:rsidRDefault="00E4383C">
            <w:pPr>
              <w:rPr>
                <w:b/>
                <w:sz w:val="22"/>
                <w:szCs w:val="28"/>
              </w:rPr>
            </w:pPr>
            <w:r w:rsidRPr="00A50115">
              <w:rPr>
                <w:rFonts w:ascii="Calibri" w:hAnsi="Calibri"/>
                <w:b/>
                <w:sz w:val="22"/>
                <w:szCs w:val="28"/>
              </w:rPr>
              <w:t>Formula</w:t>
            </w:r>
          </w:p>
        </w:tc>
        <w:tc>
          <w:tcPr>
            <w:tcW w:w="2664" w:type="dxa"/>
            <w:shd w:val="clear" w:color="auto" w:fill="D9EAF7"/>
            <w:vAlign w:val="center"/>
          </w:tcPr>
          <w:p w14:paraId="4AC46168" w14:textId="77777777" w:rsidR="00E965C2" w:rsidRPr="00A50115" w:rsidRDefault="00E4383C">
            <w:pPr>
              <w:rPr>
                <w:b/>
                <w:sz w:val="22"/>
                <w:szCs w:val="28"/>
              </w:rPr>
            </w:pPr>
            <w:r w:rsidRPr="00A50115">
              <w:rPr>
                <w:rFonts w:ascii="Calibri" w:hAnsi="Calibri"/>
                <w:b/>
                <w:sz w:val="22"/>
                <w:szCs w:val="28"/>
              </w:rPr>
              <w:t>Value to Enter</w:t>
            </w:r>
          </w:p>
        </w:tc>
      </w:tr>
      <w:tr w:rsidR="00E965C2" w:rsidRPr="00A50115" w14:paraId="542B2491" w14:textId="77777777" w:rsidTr="00A50115">
        <w:trPr>
          <w:trHeight w:val="397"/>
          <w:jc w:val="center"/>
        </w:trPr>
        <w:tc>
          <w:tcPr>
            <w:tcW w:w="2664" w:type="dxa"/>
          </w:tcPr>
          <w:p w14:paraId="3ED3BE00" w14:textId="77777777" w:rsidR="00E965C2" w:rsidRPr="00A50115" w:rsidRDefault="00E4383C">
            <w:pPr>
              <w:rPr>
                <w:sz w:val="22"/>
                <w:szCs w:val="28"/>
              </w:rPr>
            </w:pPr>
            <w:r w:rsidRPr="00A50115">
              <w:rPr>
                <w:rFonts w:ascii="Calibri" w:hAnsi="Calibri"/>
                <w:sz w:val="22"/>
                <w:szCs w:val="28"/>
              </w:rPr>
              <w:t>Personal Activity Index</w:t>
            </w:r>
          </w:p>
        </w:tc>
        <w:tc>
          <w:tcPr>
            <w:tcW w:w="2664" w:type="dxa"/>
          </w:tcPr>
          <w:p w14:paraId="5C2CCEC1" w14:textId="77777777" w:rsidR="00E965C2" w:rsidRPr="008B7565" w:rsidRDefault="00E4383C">
            <w:pPr>
              <w:rPr>
                <w:b/>
                <w:bCs/>
                <w:sz w:val="22"/>
                <w:szCs w:val="28"/>
              </w:rPr>
            </w:pPr>
            <w:r w:rsidRPr="008B7565">
              <w:rPr>
                <w:rFonts w:ascii="Calibri" w:hAnsi="Calibri"/>
                <w:b/>
                <w:bCs/>
                <w:sz w:val="22"/>
                <w:szCs w:val="28"/>
              </w:rPr>
              <w:t>PAI</w:t>
            </w:r>
          </w:p>
        </w:tc>
        <w:tc>
          <w:tcPr>
            <w:tcW w:w="2664" w:type="dxa"/>
          </w:tcPr>
          <w:p w14:paraId="3E04AA44" w14:textId="77777777" w:rsidR="00E965C2" w:rsidRPr="00A50115" w:rsidRDefault="00E4383C">
            <w:pPr>
              <w:rPr>
                <w:sz w:val="22"/>
                <w:szCs w:val="28"/>
              </w:rPr>
            </w:pPr>
            <w:r w:rsidRPr="00A93983">
              <w:rPr>
                <w:rFonts w:ascii="Calibri" w:hAnsi="Calibri"/>
                <w:b/>
                <w:bCs/>
                <w:sz w:val="22"/>
                <w:szCs w:val="28"/>
              </w:rPr>
              <w:t>PAI =</w:t>
            </w:r>
            <w:r w:rsidRPr="00A50115">
              <w:rPr>
                <w:rFonts w:ascii="Calibri" w:hAnsi="Calibri"/>
                <w:sz w:val="22"/>
                <w:szCs w:val="28"/>
              </w:rPr>
              <w:t xml:space="preserve"> 0.15(TPI) + 0.20(AAI) + 0.15(</w:t>
            </w:r>
            <w:proofErr w:type="spellStart"/>
            <w:r w:rsidRPr="00A50115">
              <w:rPr>
                <w:rFonts w:ascii="Calibri" w:hAnsi="Calibri"/>
                <w:sz w:val="22"/>
                <w:szCs w:val="28"/>
              </w:rPr>
              <w:t>PhAI</w:t>
            </w:r>
            <w:proofErr w:type="spellEnd"/>
            <w:r w:rsidRPr="00A50115">
              <w:rPr>
                <w:rFonts w:ascii="Calibri" w:hAnsi="Calibri"/>
                <w:sz w:val="22"/>
                <w:szCs w:val="28"/>
              </w:rPr>
              <w:t>) + 0.20(SRI) + 0.15(TUI) + 0.10(EI) + 0.05(DCI)</w:t>
            </w:r>
          </w:p>
        </w:tc>
        <w:tc>
          <w:tcPr>
            <w:tcW w:w="2664" w:type="dxa"/>
          </w:tcPr>
          <w:p w14:paraId="5404B89C" w14:textId="56F68C26" w:rsidR="00757C9F" w:rsidRDefault="004B1258">
            <w:r w:rsidRPr="004B1258">
              <w:t>363.82</w:t>
            </w:r>
          </w:p>
        </w:tc>
      </w:tr>
      <w:tr w:rsidR="00E965C2" w:rsidRPr="00A50115" w14:paraId="6B2348BB" w14:textId="77777777" w:rsidTr="00A50115">
        <w:trPr>
          <w:trHeight w:val="397"/>
          <w:jc w:val="center"/>
        </w:trPr>
        <w:tc>
          <w:tcPr>
            <w:tcW w:w="2664" w:type="dxa"/>
          </w:tcPr>
          <w:p w14:paraId="1626BE19" w14:textId="77777777" w:rsidR="00E965C2" w:rsidRPr="00A50115" w:rsidRDefault="00E4383C">
            <w:pPr>
              <w:rPr>
                <w:sz w:val="22"/>
                <w:szCs w:val="28"/>
              </w:rPr>
            </w:pPr>
            <w:r w:rsidRPr="00A50115">
              <w:rPr>
                <w:rFonts w:ascii="Calibri" w:hAnsi="Calibri"/>
                <w:sz w:val="22"/>
                <w:szCs w:val="28"/>
              </w:rPr>
              <w:t>Tech Productivity</w:t>
            </w:r>
          </w:p>
        </w:tc>
        <w:tc>
          <w:tcPr>
            <w:tcW w:w="2664" w:type="dxa"/>
          </w:tcPr>
          <w:p w14:paraId="67577C61" w14:textId="77777777" w:rsidR="00E965C2" w:rsidRPr="008B7565" w:rsidRDefault="00E4383C">
            <w:pPr>
              <w:rPr>
                <w:b/>
                <w:bCs/>
                <w:sz w:val="22"/>
                <w:szCs w:val="28"/>
              </w:rPr>
            </w:pPr>
            <w:r w:rsidRPr="008B7565">
              <w:rPr>
                <w:rFonts w:ascii="Calibri" w:hAnsi="Calibri"/>
                <w:b/>
                <w:bCs/>
                <w:sz w:val="22"/>
                <w:szCs w:val="28"/>
              </w:rPr>
              <w:t>TPI</w:t>
            </w:r>
          </w:p>
        </w:tc>
        <w:tc>
          <w:tcPr>
            <w:tcW w:w="2664" w:type="dxa"/>
          </w:tcPr>
          <w:p w14:paraId="224B7107" w14:textId="77777777" w:rsidR="00E965C2" w:rsidRPr="00A50115" w:rsidRDefault="00E4383C">
            <w:pPr>
              <w:rPr>
                <w:sz w:val="22"/>
                <w:szCs w:val="28"/>
              </w:rPr>
            </w:pPr>
            <w:r w:rsidRPr="00A93983">
              <w:rPr>
                <w:rFonts w:ascii="Calibri" w:hAnsi="Calibri"/>
                <w:b/>
                <w:bCs/>
                <w:sz w:val="22"/>
                <w:szCs w:val="28"/>
              </w:rPr>
              <w:t>TPI =</w:t>
            </w:r>
            <w:r w:rsidRPr="00A50115">
              <w:rPr>
                <w:rFonts w:ascii="Calibri" w:hAnsi="Calibri"/>
                <w:sz w:val="22"/>
                <w:szCs w:val="28"/>
              </w:rPr>
              <w:t xml:space="preserve"> </w:t>
            </w:r>
            <w:proofErr w:type="gramStart"/>
            <w:r w:rsidRPr="00A50115">
              <w:rPr>
                <w:rFonts w:ascii="Calibri" w:hAnsi="Calibri"/>
                <w:sz w:val="22"/>
                <w:szCs w:val="28"/>
              </w:rPr>
              <w:t>Average(</w:t>
            </w:r>
            <w:proofErr w:type="gramEnd"/>
            <w:r w:rsidRPr="00A50115">
              <w:rPr>
                <w:rFonts w:ascii="Calibri" w:hAnsi="Calibri"/>
                <w:sz w:val="22"/>
                <w:szCs w:val="28"/>
              </w:rPr>
              <w:t>Coding Time per valid recorded day)</w:t>
            </w:r>
          </w:p>
        </w:tc>
        <w:tc>
          <w:tcPr>
            <w:tcW w:w="2664" w:type="dxa"/>
          </w:tcPr>
          <w:p w14:paraId="433BE093" w14:textId="77777777" w:rsidR="00757C9F" w:rsidRDefault="00000000">
            <w:r>
              <w:rPr>
                <w:rFonts w:ascii="Calibri" w:hAnsi="Calibri"/>
              </w:rPr>
              <w:t>77.50 min/day</w:t>
            </w:r>
          </w:p>
        </w:tc>
      </w:tr>
      <w:tr w:rsidR="00E965C2" w:rsidRPr="00A50115" w14:paraId="559D6645" w14:textId="77777777" w:rsidTr="00A50115">
        <w:trPr>
          <w:trHeight w:val="397"/>
          <w:jc w:val="center"/>
        </w:trPr>
        <w:tc>
          <w:tcPr>
            <w:tcW w:w="2664" w:type="dxa"/>
          </w:tcPr>
          <w:p w14:paraId="43AA2C43" w14:textId="77777777" w:rsidR="00E965C2" w:rsidRPr="00A50115" w:rsidRDefault="00E4383C">
            <w:pPr>
              <w:rPr>
                <w:sz w:val="22"/>
                <w:szCs w:val="28"/>
              </w:rPr>
            </w:pPr>
            <w:r w:rsidRPr="00A50115">
              <w:rPr>
                <w:rFonts w:ascii="Calibri" w:hAnsi="Calibri"/>
                <w:sz w:val="22"/>
                <w:szCs w:val="28"/>
              </w:rPr>
              <w:t>Academic Activity</w:t>
            </w:r>
          </w:p>
        </w:tc>
        <w:tc>
          <w:tcPr>
            <w:tcW w:w="2664" w:type="dxa"/>
          </w:tcPr>
          <w:p w14:paraId="7270E9C4" w14:textId="77777777" w:rsidR="00E965C2" w:rsidRPr="008B7565" w:rsidRDefault="00E4383C">
            <w:pPr>
              <w:rPr>
                <w:b/>
                <w:bCs/>
                <w:sz w:val="22"/>
                <w:szCs w:val="28"/>
              </w:rPr>
            </w:pPr>
            <w:r w:rsidRPr="008B7565">
              <w:rPr>
                <w:rFonts w:ascii="Calibri" w:hAnsi="Calibri"/>
                <w:b/>
                <w:bCs/>
                <w:sz w:val="22"/>
                <w:szCs w:val="28"/>
              </w:rPr>
              <w:t>AAI</w:t>
            </w:r>
          </w:p>
        </w:tc>
        <w:tc>
          <w:tcPr>
            <w:tcW w:w="2664" w:type="dxa"/>
          </w:tcPr>
          <w:p w14:paraId="70C505D4" w14:textId="77777777" w:rsidR="00E965C2" w:rsidRPr="00A50115" w:rsidRDefault="00E4383C">
            <w:pPr>
              <w:rPr>
                <w:sz w:val="22"/>
                <w:szCs w:val="28"/>
              </w:rPr>
            </w:pPr>
            <w:r w:rsidRPr="00A93983">
              <w:rPr>
                <w:rFonts w:ascii="Calibri" w:hAnsi="Calibri"/>
                <w:b/>
                <w:bCs/>
                <w:sz w:val="22"/>
                <w:szCs w:val="28"/>
              </w:rPr>
              <w:t>AAI =</w:t>
            </w:r>
            <w:r w:rsidRPr="00A50115">
              <w:rPr>
                <w:rFonts w:ascii="Calibri" w:hAnsi="Calibri"/>
                <w:sz w:val="22"/>
                <w:szCs w:val="28"/>
              </w:rPr>
              <w:t xml:space="preserve"> </w:t>
            </w:r>
            <w:proofErr w:type="gramStart"/>
            <w:r w:rsidRPr="00A50115">
              <w:rPr>
                <w:rFonts w:ascii="Calibri" w:hAnsi="Calibri"/>
                <w:sz w:val="22"/>
                <w:szCs w:val="28"/>
              </w:rPr>
              <w:t>Average(</w:t>
            </w:r>
            <w:proofErr w:type="gramEnd"/>
            <w:r w:rsidRPr="00A50115">
              <w:rPr>
                <w:rFonts w:ascii="Calibri" w:hAnsi="Calibri"/>
                <w:sz w:val="22"/>
                <w:szCs w:val="28"/>
              </w:rPr>
              <w:t>Study Time + Class Time per valid recorded day)</w:t>
            </w:r>
          </w:p>
        </w:tc>
        <w:tc>
          <w:tcPr>
            <w:tcW w:w="2664" w:type="dxa"/>
          </w:tcPr>
          <w:p w14:paraId="517D7925" w14:textId="77777777" w:rsidR="00757C9F" w:rsidRDefault="00000000">
            <w:r>
              <w:rPr>
                <w:rFonts w:ascii="Calibri" w:hAnsi="Calibri"/>
              </w:rPr>
              <w:t>490.06 min/day</w:t>
            </w:r>
          </w:p>
        </w:tc>
      </w:tr>
      <w:tr w:rsidR="00E965C2" w:rsidRPr="00A50115" w14:paraId="132F3AB2" w14:textId="77777777" w:rsidTr="00A50115">
        <w:trPr>
          <w:trHeight w:val="397"/>
          <w:jc w:val="center"/>
        </w:trPr>
        <w:tc>
          <w:tcPr>
            <w:tcW w:w="2664" w:type="dxa"/>
          </w:tcPr>
          <w:p w14:paraId="12693924" w14:textId="77777777" w:rsidR="00E965C2" w:rsidRPr="00A50115" w:rsidRDefault="00E4383C">
            <w:pPr>
              <w:rPr>
                <w:sz w:val="22"/>
                <w:szCs w:val="28"/>
              </w:rPr>
            </w:pPr>
            <w:r w:rsidRPr="00A50115">
              <w:rPr>
                <w:rFonts w:ascii="Calibri" w:hAnsi="Calibri"/>
                <w:sz w:val="22"/>
                <w:szCs w:val="28"/>
              </w:rPr>
              <w:t>Physical Activity</w:t>
            </w:r>
          </w:p>
        </w:tc>
        <w:tc>
          <w:tcPr>
            <w:tcW w:w="2664" w:type="dxa"/>
          </w:tcPr>
          <w:p w14:paraId="69C1C5E9" w14:textId="77777777" w:rsidR="00E965C2" w:rsidRPr="008B7565" w:rsidRDefault="00E4383C">
            <w:pPr>
              <w:rPr>
                <w:b/>
                <w:bCs/>
                <w:sz w:val="22"/>
                <w:szCs w:val="28"/>
              </w:rPr>
            </w:pPr>
            <w:proofErr w:type="spellStart"/>
            <w:r w:rsidRPr="008B7565">
              <w:rPr>
                <w:rFonts w:ascii="Calibri" w:hAnsi="Calibri"/>
                <w:b/>
                <w:bCs/>
                <w:sz w:val="22"/>
                <w:szCs w:val="28"/>
              </w:rPr>
              <w:t>PhAI</w:t>
            </w:r>
            <w:proofErr w:type="spellEnd"/>
          </w:p>
        </w:tc>
        <w:tc>
          <w:tcPr>
            <w:tcW w:w="2664" w:type="dxa"/>
          </w:tcPr>
          <w:p w14:paraId="49D25F73" w14:textId="77777777" w:rsidR="00E965C2" w:rsidRPr="00A50115" w:rsidRDefault="00E4383C">
            <w:pPr>
              <w:rPr>
                <w:sz w:val="22"/>
                <w:szCs w:val="28"/>
              </w:rPr>
            </w:pPr>
            <w:proofErr w:type="spellStart"/>
            <w:r w:rsidRPr="00A93983">
              <w:rPr>
                <w:rFonts w:ascii="Calibri" w:hAnsi="Calibri"/>
                <w:b/>
                <w:bCs/>
                <w:sz w:val="22"/>
                <w:szCs w:val="28"/>
              </w:rPr>
              <w:t>PhAI</w:t>
            </w:r>
            <w:proofErr w:type="spellEnd"/>
            <w:r w:rsidRPr="00A93983">
              <w:rPr>
                <w:rFonts w:ascii="Calibri" w:hAnsi="Calibri"/>
                <w:b/>
                <w:bCs/>
                <w:sz w:val="22"/>
                <w:szCs w:val="28"/>
              </w:rPr>
              <w:t xml:space="preserve"> =</w:t>
            </w:r>
            <w:r w:rsidRPr="00A50115">
              <w:rPr>
                <w:rFonts w:ascii="Calibri" w:hAnsi="Calibri"/>
                <w:sz w:val="22"/>
                <w:szCs w:val="28"/>
              </w:rPr>
              <w:t xml:space="preserve"> </w:t>
            </w:r>
            <w:proofErr w:type="gramStart"/>
            <w:r w:rsidRPr="00A50115">
              <w:rPr>
                <w:rFonts w:ascii="Calibri" w:hAnsi="Calibri"/>
                <w:sz w:val="22"/>
                <w:szCs w:val="28"/>
              </w:rPr>
              <w:t>Average(</w:t>
            </w:r>
            <w:proofErr w:type="gramEnd"/>
            <w:r w:rsidRPr="00A50115">
              <w:rPr>
                <w:rFonts w:ascii="Calibri" w:hAnsi="Calibri"/>
                <w:sz w:val="22"/>
                <w:szCs w:val="28"/>
              </w:rPr>
              <w:t>Fitness Time per valid recorded day)</w:t>
            </w:r>
          </w:p>
        </w:tc>
        <w:tc>
          <w:tcPr>
            <w:tcW w:w="2664" w:type="dxa"/>
          </w:tcPr>
          <w:p w14:paraId="26A49685" w14:textId="77777777" w:rsidR="00757C9F" w:rsidRDefault="00000000">
            <w:r>
              <w:rPr>
                <w:rFonts w:ascii="Calibri" w:hAnsi="Calibri"/>
              </w:rPr>
              <w:t>70.83 min/day</w:t>
            </w:r>
          </w:p>
        </w:tc>
      </w:tr>
      <w:tr w:rsidR="00E965C2" w:rsidRPr="00A50115" w14:paraId="69B74B59" w14:textId="77777777" w:rsidTr="00A50115">
        <w:trPr>
          <w:trHeight w:val="397"/>
          <w:jc w:val="center"/>
        </w:trPr>
        <w:tc>
          <w:tcPr>
            <w:tcW w:w="2664" w:type="dxa"/>
          </w:tcPr>
          <w:p w14:paraId="15EB71FE" w14:textId="77777777" w:rsidR="00E965C2" w:rsidRPr="00A50115" w:rsidRDefault="00E4383C">
            <w:pPr>
              <w:rPr>
                <w:sz w:val="22"/>
                <w:szCs w:val="28"/>
              </w:rPr>
            </w:pPr>
            <w:r w:rsidRPr="00A50115">
              <w:rPr>
                <w:rFonts w:ascii="Calibri" w:hAnsi="Calibri"/>
                <w:sz w:val="22"/>
                <w:szCs w:val="28"/>
              </w:rPr>
              <w:t>Sleep &amp; Recovery</w:t>
            </w:r>
          </w:p>
        </w:tc>
        <w:tc>
          <w:tcPr>
            <w:tcW w:w="2664" w:type="dxa"/>
          </w:tcPr>
          <w:p w14:paraId="0480E103" w14:textId="77777777" w:rsidR="00E965C2" w:rsidRPr="008B7565" w:rsidRDefault="00E4383C">
            <w:pPr>
              <w:rPr>
                <w:b/>
                <w:bCs/>
                <w:sz w:val="22"/>
                <w:szCs w:val="28"/>
              </w:rPr>
            </w:pPr>
            <w:r w:rsidRPr="008B7565">
              <w:rPr>
                <w:rFonts w:ascii="Calibri" w:hAnsi="Calibri"/>
                <w:b/>
                <w:bCs/>
                <w:sz w:val="22"/>
                <w:szCs w:val="28"/>
              </w:rPr>
              <w:t>SRI</w:t>
            </w:r>
          </w:p>
        </w:tc>
        <w:tc>
          <w:tcPr>
            <w:tcW w:w="2664" w:type="dxa"/>
          </w:tcPr>
          <w:p w14:paraId="5F44EB5B" w14:textId="77777777" w:rsidR="00E965C2" w:rsidRPr="00A50115" w:rsidRDefault="00E4383C">
            <w:pPr>
              <w:rPr>
                <w:sz w:val="22"/>
                <w:szCs w:val="28"/>
              </w:rPr>
            </w:pPr>
            <w:r w:rsidRPr="00A93983">
              <w:rPr>
                <w:rFonts w:ascii="Calibri" w:hAnsi="Calibri"/>
                <w:b/>
                <w:bCs/>
                <w:sz w:val="22"/>
                <w:szCs w:val="28"/>
              </w:rPr>
              <w:t>SRI =</w:t>
            </w:r>
            <w:r w:rsidRPr="00A50115">
              <w:rPr>
                <w:rFonts w:ascii="Calibri" w:hAnsi="Calibri"/>
                <w:sz w:val="22"/>
                <w:szCs w:val="28"/>
              </w:rPr>
              <w:t xml:space="preserve"> </w:t>
            </w:r>
            <w:proofErr w:type="gramStart"/>
            <w:r w:rsidRPr="00A50115">
              <w:rPr>
                <w:rFonts w:ascii="Calibri" w:hAnsi="Calibri"/>
                <w:sz w:val="22"/>
                <w:szCs w:val="28"/>
              </w:rPr>
              <w:t>Average(</w:t>
            </w:r>
            <w:proofErr w:type="gramEnd"/>
            <w:r w:rsidRPr="00A50115">
              <w:rPr>
                <w:rFonts w:ascii="Calibri" w:hAnsi="Calibri"/>
                <w:sz w:val="22"/>
                <w:szCs w:val="28"/>
              </w:rPr>
              <w:t>Sleep Time per valid recorded day)</w:t>
            </w:r>
          </w:p>
        </w:tc>
        <w:tc>
          <w:tcPr>
            <w:tcW w:w="2664" w:type="dxa"/>
          </w:tcPr>
          <w:p w14:paraId="7205F5E5" w14:textId="77777777" w:rsidR="00757C9F" w:rsidRDefault="00000000">
            <w:r>
              <w:rPr>
                <w:rFonts w:ascii="Calibri" w:hAnsi="Calibri"/>
              </w:rPr>
              <w:t>369.86 min/day</w:t>
            </w:r>
          </w:p>
        </w:tc>
      </w:tr>
      <w:tr w:rsidR="00E965C2" w:rsidRPr="00A50115" w14:paraId="734FAED2" w14:textId="77777777" w:rsidTr="00A50115">
        <w:trPr>
          <w:trHeight w:val="397"/>
          <w:jc w:val="center"/>
        </w:trPr>
        <w:tc>
          <w:tcPr>
            <w:tcW w:w="2664" w:type="dxa"/>
          </w:tcPr>
          <w:p w14:paraId="37D28A98" w14:textId="77777777" w:rsidR="00E965C2" w:rsidRPr="00A50115" w:rsidRDefault="00E4383C">
            <w:pPr>
              <w:rPr>
                <w:sz w:val="22"/>
                <w:szCs w:val="28"/>
              </w:rPr>
            </w:pPr>
            <w:r w:rsidRPr="00A50115">
              <w:rPr>
                <w:rFonts w:ascii="Calibri" w:hAnsi="Calibri"/>
                <w:sz w:val="22"/>
                <w:szCs w:val="28"/>
              </w:rPr>
              <w:t>Activity Balance</w:t>
            </w:r>
          </w:p>
        </w:tc>
        <w:tc>
          <w:tcPr>
            <w:tcW w:w="2664" w:type="dxa"/>
          </w:tcPr>
          <w:p w14:paraId="231BCD53" w14:textId="77777777" w:rsidR="00E965C2" w:rsidRPr="008B7565" w:rsidRDefault="00E4383C">
            <w:pPr>
              <w:rPr>
                <w:b/>
                <w:bCs/>
                <w:sz w:val="22"/>
                <w:szCs w:val="28"/>
              </w:rPr>
            </w:pPr>
            <w:r w:rsidRPr="008B7565">
              <w:rPr>
                <w:rFonts w:ascii="Calibri" w:hAnsi="Calibri"/>
                <w:b/>
                <w:bCs/>
                <w:sz w:val="22"/>
                <w:szCs w:val="28"/>
              </w:rPr>
              <w:t>ABI</w:t>
            </w:r>
          </w:p>
        </w:tc>
        <w:tc>
          <w:tcPr>
            <w:tcW w:w="2664" w:type="dxa"/>
          </w:tcPr>
          <w:p w14:paraId="7CA0B666" w14:textId="77777777" w:rsidR="00E965C2" w:rsidRPr="00A50115" w:rsidRDefault="00E4383C">
            <w:pPr>
              <w:rPr>
                <w:sz w:val="22"/>
                <w:szCs w:val="28"/>
              </w:rPr>
            </w:pPr>
            <w:r w:rsidRPr="00A93983">
              <w:rPr>
                <w:rFonts w:ascii="Calibri" w:hAnsi="Calibri"/>
                <w:b/>
                <w:bCs/>
                <w:sz w:val="22"/>
                <w:szCs w:val="28"/>
              </w:rPr>
              <w:t>ABI =</w:t>
            </w:r>
            <w:r w:rsidRPr="00A50115">
              <w:rPr>
                <w:rFonts w:ascii="Calibri" w:hAnsi="Calibri"/>
                <w:sz w:val="22"/>
                <w:szCs w:val="28"/>
              </w:rPr>
              <w:t xml:space="preserve"> </w:t>
            </w:r>
            <w:proofErr w:type="gramStart"/>
            <w:r w:rsidRPr="00A50115">
              <w:rPr>
                <w:rFonts w:ascii="Calibri" w:hAnsi="Calibri"/>
                <w:sz w:val="22"/>
                <w:szCs w:val="28"/>
              </w:rPr>
              <w:t>Average(</w:t>
            </w:r>
            <w:proofErr w:type="gramEnd"/>
            <w:r w:rsidRPr="00A50115">
              <w:rPr>
                <w:rFonts w:ascii="Calibri" w:hAnsi="Calibri"/>
                <w:sz w:val="22"/>
                <w:szCs w:val="28"/>
              </w:rPr>
              <w:t>Free / Unaccounted Time per valid recorded day)</w:t>
            </w:r>
          </w:p>
        </w:tc>
        <w:tc>
          <w:tcPr>
            <w:tcW w:w="2664" w:type="dxa"/>
          </w:tcPr>
          <w:p w14:paraId="3C8271AC" w14:textId="77777777" w:rsidR="00757C9F" w:rsidRDefault="00000000">
            <w:r>
              <w:rPr>
                <w:rFonts w:ascii="Calibri" w:hAnsi="Calibri"/>
              </w:rPr>
              <w:t>344.67 min/day</w:t>
            </w:r>
          </w:p>
        </w:tc>
      </w:tr>
      <w:tr w:rsidR="00E965C2" w:rsidRPr="00A50115" w14:paraId="31683961" w14:textId="77777777" w:rsidTr="00A50115">
        <w:trPr>
          <w:trHeight w:val="397"/>
          <w:jc w:val="center"/>
        </w:trPr>
        <w:tc>
          <w:tcPr>
            <w:tcW w:w="2664" w:type="dxa"/>
          </w:tcPr>
          <w:p w14:paraId="52F2983D" w14:textId="77777777" w:rsidR="00E965C2" w:rsidRPr="00A50115" w:rsidRDefault="00E4383C">
            <w:pPr>
              <w:rPr>
                <w:sz w:val="22"/>
                <w:szCs w:val="28"/>
              </w:rPr>
            </w:pPr>
            <w:r w:rsidRPr="00A50115">
              <w:rPr>
                <w:rFonts w:ascii="Calibri" w:hAnsi="Calibri"/>
                <w:sz w:val="22"/>
                <w:szCs w:val="28"/>
              </w:rPr>
              <w:t xml:space="preserve">Time </w:t>
            </w:r>
            <w:r w:rsidR="008B7565" w:rsidRPr="00A50115">
              <w:rPr>
                <w:rFonts w:ascii="Calibri" w:hAnsi="Calibri"/>
                <w:sz w:val="22"/>
                <w:szCs w:val="28"/>
              </w:rPr>
              <w:t>Utilization</w:t>
            </w:r>
          </w:p>
        </w:tc>
        <w:tc>
          <w:tcPr>
            <w:tcW w:w="2664" w:type="dxa"/>
          </w:tcPr>
          <w:p w14:paraId="3FC73001" w14:textId="77777777" w:rsidR="00E965C2" w:rsidRPr="008B7565" w:rsidRDefault="00E4383C">
            <w:pPr>
              <w:rPr>
                <w:b/>
                <w:bCs/>
                <w:sz w:val="22"/>
                <w:szCs w:val="28"/>
              </w:rPr>
            </w:pPr>
            <w:r w:rsidRPr="008B7565">
              <w:rPr>
                <w:rFonts w:ascii="Calibri" w:hAnsi="Calibri"/>
                <w:b/>
                <w:bCs/>
                <w:sz w:val="22"/>
                <w:szCs w:val="28"/>
              </w:rPr>
              <w:t>TUI</w:t>
            </w:r>
          </w:p>
        </w:tc>
        <w:tc>
          <w:tcPr>
            <w:tcW w:w="2664" w:type="dxa"/>
          </w:tcPr>
          <w:p w14:paraId="57897A04" w14:textId="77777777" w:rsidR="00E965C2" w:rsidRPr="00A50115" w:rsidRDefault="00E4383C">
            <w:pPr>
              <w:rPr>
                <w:sz w:val="22"/>
                <w:szCs w:val="28"/>
              </w:rPr>
            </w:pPr>
            <w:r w:rsidRPr="00A93983">
              <w:rPr>
                <w:rFonts w:ascii="Calibri" w:hAnsi="Calibri"/>
                <w:b/>
                <w:bCs/>
                <w:sz w:val="22"/>
                <w:szCs w:val="28"/>
              </w:rPr>
              <w:t>TUI =</w:t>
            </w:r>
            <w:r w:rsidRPr="00A50115">
              <w:rPr>
                <w:rFonts w:ascii="Calibri" w:hAnsi="Calibri"/>
                <w:sz w:val="22"/>
                <w:szCs w:val="28"/>
              </w:rPr>
              <w:t xml:space="preserve"> </w:t>
            </w:r>
            <w:proofErr w:type="gramStart"/>
            <w:r w:rsidRPr="00A50115">
              <w:rPr>
                <w:rFonts w:ascii="Calibri" w:hAnsi="Calibri"/>
                <w:sz w:val="22"/>
                <w:szCs w:val="28"/>
              </w:rPr>
              <w:t>Average(</w:t>
            </w:r>
            <w:proofErr w:type="gramEnd"/>
            <w:r w:rsidRPr="00A50115">
              <w:rPr>
                <w:rFonts w:ascii="Calibri" w:hAnsi="Calibri"/>
                <w:sz w:val="22"/>
                <w:szCs w:val="28"/>
              </w:rPr>
              <w:t>Total Tracked Time per valid recorded day)</w:t>
            </w:r>
          </w:p>
        </w:tc>
        <w:tc>
          <w:tcPr>
            <w:tcW w:w="2664" w:type="dxa"/>
          </w:tcPr>
          <w:p w14:paraId="501ADB9F" w14:textId="77777777" w:rsidR="00757C9F" w:rsidRDefault="00000000">
            <w:r>
              <w:rPr>
                <w:rFonts w:ascii="Calibri" w:hAnsi="Calibri"/>
              </w:rPr>
              <w:t>1095.33 min/day</w:t>
            </w:r>
          </w:p>
        </w:tc>
      </w:tr>
      <w:tr w:rsidR="00E965C2" w:rsidRPr="00A50115" w14:paraId="48DBEA99" w14:textId="77777777" w:rsidTr="00A50115">
        <w:trPr>
          <w:trHeight w:val="397"/>
          <w:jc w:val="center"/>
        </w:trPr>
        <w:tc>
          <w:tcPr>
            <w:tcW w:w="2664" w:type="dxa"/>
          </w:tcPr>
          <w:p w14:paraId="066E172F" w14:textId="77777777" w:rsidR="00E965C2" w:rsidRPr="00A50115" w:rsidRDefault="00E4383C">
            <w:pPr>
              <w:rPr>
                <w:sz w:val="22"/>
                <w:szCs w:val="28"/>
              </w:rPr>
            </w:pPr>
            <w:r w:rsidRPr="00A50115">
              <w:rPr>
                <w:rFonts w:ascii="Calibri" w:hAnsi="Calibri"/>
                <w:sz w:val="22"/>
                <w:szCs w:val="28"/>
              </w:rPr>
              <w:t>Experience Index</w:t>
            </w:r>
          </w:p>
        </w:tc>
        <w:tc>
          <w:tcPr>
            <w:tcW w:w="2664" w:type="dxa"/>
          </w:tcPr>
          <w:p w14:paraId="487C0A7D" w14:textId="77777777" w:rsidR="00E965C2" w:rsidRPr="008B7565" w:rsidRDefault="00E4383C">
            <w:pPr>
              <w:rPr>
                <w:b/>
                <w:bCs/>
                <w:sz w:val="22"/>
                <w:szCs w:val="28"/>
              </w:rPr>
            </w:pPr>
            <w:r w:rsidRPr="008B7565">
              <w:rPr>
                <w:rFonts w:ascii="Calibri" w:hAnsi="Calibri"/>
                <w:b/>
                <w:bCs/>
                <w:sz w:val="22"/>
                <w:szCs w:val="28"/>
              </w:rPr>
              <w:t>EI</w:t>
            </w:r>
          </w:p>
        </w:tc>
        <w:tc>
          <w:tcPr>
            <w:tcW w:w="2664" w:type="dxa"/>
          </w:tcPr>
          <w:p w14:paraId="59AB41E3" w14:textId="77777777" w:rsidR="00E965C2" w:rsidRPr="00A50115" w:rsidRDefault="00E4383C">
            <w:pPr>
              <w:rPr>
                <w:sz w:val="22"/>
                <w:szCs w:val="28"/>
              </w:rPr>
            </w:pPr>
            <w:r w:rsidRPr="00A93983">
              <w:rPr>
                <w:rFonts w:ascii="Calibri" w:hAnsi="Calibri"/>
                <w:b/>
                <w:bCs/>
                <w:sz w:val="22"/>
                <w:szCs w:val="28"/>
              </w:rPr>
              <w:t>EI =</w:t>
            </w:r>
            <w:r w:rsidRPr="00A50115">
              <w:rPr>
                <w:rFonts w:ascii="Calibri" w:hAnsi="Calibri"/>
                <w:sz w:val="22"/>
                <w:szCs w:val="28"/>
              </w:rPr>
              <w:t xml:space="preserve"> Average of daily (Feeling Score + Satisfaction Score + Energy Score) / 3</w:t>
            </w:r>
          </w:p>
        </w:tc>
        <w:tc>
          <w:tcPr>
            <w:tcW w:w="2664" w:type="dxa"/>
          </w:tcPr>
          <w:p w14:paraId="1A0B918F" w14:textId="77777777" w:rsidR="00757C9F" w:rsidRDefault="00000000">
            <w:r>
              <w:rPr>
                <w:rFonts w:ascii="Calibri" w:hAnsi="Calibri"/>
              </w:rPr>
              <w:t>2.90 / 5 (current program mapping)</w:t>
            </w:r>
          </w:p>
        </w:tc>
      </w:tr>
      <w:tr w:rsidR="00E965C2" w:rsidRPr="00A50115" w14:paraId="0DBA60BD" w14:textId="77777777" w:rsidTr="00A50115">
        <w:trPr>
          <w:trHeight w:val="397"/>
          <w:jc w:val="center"/>
        </w:trPr>
        <w:tc>
          <w:tcPr>
            <w:tcW w:w="2664" w:type="dxa"/>
          </w:tcPr>
          <w:p w14:paraId="37C3CCA5" w14:textId="77777777" w:rsidR="00E965C2" w:rsidRPr="00A50115" w:rsidRDefault="00E4383C">
            <w:pPr>
              <w:rPr>
                <w:sz w:val="22"/>
                <w:szCs w:val="28"/>
              </w:rPr>
            </w:pPr>
            <w:r w:rsidRPr="00A50115">
              <w:rPr>
                <w:rFonts w:ascii="Calibri" w:hAnsi="Calibri"/>
                <w:sz w:val="22"/>
                <w:szCs w:val="28"/>
              </w:rPr>
              <w:t>Data Continuity Index</w:t>
            </w:r>
          </w:p>
        </w:tc>
        <w:tc>
          <w:tcPr>
            <w:tcW w:w="2664" w:type="dxa"/>
          </w:tcPr>
          <w:p w14:paraId="6D8EA058" w14:textId="77777777" w:rsidR="00E965C2" w:rsidRPr="008B7565" w:rsidRDefault="00E4383C">
            <w:pPr>
              <w:rPr>
                <w:b/>
                <w:bCs/>
                <w:sz w:val="22"/>
                <w:szCs w:val="28"/>
              </w:rPr>
            </w:pPr>
            <w:r w:rsidRPr="008B7565">
              <w:rPr>
                <w:rFonts w:ascii="Calibri" w:hAnsi="Calibri"/>
                <w:b/>
                <w:bCs/>
                <w:sz w:val="22"/>
                <w:szCs w:val="28"/>
              </w:rPr>
              <w:t>DCI</w:t>
            </w:r>
          </w:p>
        </w:tc>
        <w:tc>
          <w:tcPr>
            <w:tcW w:w="2664" w:type="dxa"/>
          </w:tcPr>
          <w:p w14:paraId="13AA37F9" w14:textId="77777777" w:rsidR="00E965C2" w:rsidRPr="00A50115" w:rsidRDefault="00E4383C">
            <w:pPr>
              <w:rPr>
                <w:sz w:val="22"/>
                <w:szCs w:val="28"/>
              </w:rPr>
            </w:pPr>
            <w:r w:rsidRPr="00A93983">
              <w:rPr>
                <w:rFonts w:ascii="Calibri" w:hAnsi="Calibri"/>
                <w:b/>
                <w:bCs/>
                <w:sz w:val="22"/>
                <w:szCs w:val="28"/>
              </w:rPr>
              <w:t>DCI =</w:t>
            </w:r>
            <w:r w:rsidRPr="00A50115">
              <w:rPr>
                <w:rFonts w:ascii="Calibri" w:hAnsi="Calibri"/>
                <w:sz w:val="22"/>
                <w:szCs w:val="28"/>
              </w:rPr>
              <w:t xml:space="preserve"> (Valid Recorded Days / Expected Days) × 100</w:t>
            </w:r>
          </w:p>
        </w:tc>
        <w:tc>
          <w:tcPr>
            <w:tcW w:w="2664" w:type="dxa"/>
          </w:tcPr>
          <w:p w14:paraId="0432036F" w14:textId="0626D18A" w:rsidR="00757C9F" w:rsidRDefault="004B1258">
            <w:r>
              <w:rPr>
                <w:rFonts w:ascii="Calibri" w:hAnsi="Calibri"/>
              </w:rPr>
              <w:t>100.00 %</w:t>
            </w:r>
          </w:p>
        </w:tc>
      </w:tr>
    </w:tbl>
    <w:p w14:paraId="421DFAF7" w14:textId="77777777" w:rsidR="00DF6AF4" w:rsidRPr="00A50115" w:rsidRDefault="00E4383C" w:rsidP="00A50115">
      <w:pPr>
        <w:jc w:val="both"/>
        <w:rPr>
          <w:sz w:val="36"/>
          <w:szCs w:val="44"/>
        </w:rPr>
      </w:pPr>
      <w:r w:rsidRPr="00A50115">
        <w:rPr>
          <w:rFonts w:ascii="Calibri" w:hAnsi="Calibri"/>
          <w:sz w:val="24"/>
          <w:szCs w:val="32"/>
        </w:rPr>
        <w:t>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14:paraId="1331BA70" w14:textId="77777777" w:rsidR="00DF6AF4" w:rsidRDefault="00E4383C">
      <w:pPr>
        <w:pStyle w:val="Heading1"/>
      </w:pPr>
      <w:r>
        <w:rPr>
          <w:rFonts w:ascii="Calibri" w:hAnsi="Calibri"/>
          <w:sz w:val="19"/>
        </w:rPr>
        <w:t>3. Key Findings from My Data</w:t>
      </w:r>
    </w:p>
    <w:tbl>
      <w:tblPr>
        <w:tblStyle w:val="TableGrid"/>
        <w:tblW w:w="0" w:type="auto"/>
        <w:jc w:val="center"/>
        <w:tblLook w:val="04A0" w:firstRow="1" w:lastRow="0" w:firstColumn="1" w:lastColumn="0" w:noHBand="0" w:noVBand="1"/>
      </w:tblPr>
      <w:tblGrid>
        <w:gridCol w:w="673"/>
        <w:gridCol w:w="5565"/>
        <w:gridCol w:w="4408"/>
      </w:tblGrid>
      <w:tr w:rsidR="00DF6AF4" w14:paraId="75E81F23" w14:textId="77777777" w:rsidTr="004403CD">
        <w:trPr>
          <w:trHeight w:val="397"/>
          <w:jc w:val="center"/>
        </w:trPr>
        <w:tc>
          <w:tcPr>
            <w:tcW w:w="675" w:type="dxa"/>
            <w:shd w:val="clear" w:color="auto" w:fill="D9EAF7"/>
            <w:vAlign w:val="center"/>
          </w:tcPr>
          <w:p w14:paraId="75CA12F5" w14:textId="77777777" w:rsidR="00DF6AF4" w:rsidRPr="004403CD" w:rsidRDefault="00E4383C">
            <w:pPr>
              <w:rPr>
                <w:sz w:val="28"/>
                <w:szCs w:val="40"/>
              </w:rPr>
            </w:pPr>
            <w:r w:rsidRPr="004403CD">
              <w:rPr>
                <w:rFonts w:ascii="Calibri" w:hAnsi="Calibri"/>
                <w:b/>
                <w:sz w:val="28"/>
                <w:szCs w:val="40"/>
              </w:rPr>
              <w:t>No.</w:t>
            </w:r>
          </w:p>
        </w:tc>
        <w:tc>
          <w:tcPr>
            <w:tcW w:w="5670" w:type="dxa"/>
            <w:shd w:val="clear" w:color="auto" w:fill="D9EAF7"/>
            <w:vAlign w:val="center"/>
          </w:tcPr>
          <w:p w14:paraId="64462AA7" w14:textId="77777777" w:rsidR="00DF6AF4" w:rsidRPr="004403CD" w:rsidRDefault="00B82014">
            <w:pPr>
              <w:rPr>
                <w:sz w:val="28"/>
                <w:szCs w:val="40"/>
              </w:rPr>
            </w:pPr>
            <w:r>
              <w:rPr>
                <w:rFonts w:ascii="Calibri" w:hAnsi="Calibri"/>
                <w:b/>
                <w:sz w:val="28"/>
                <w:szCs w:val="40"/>
              </w:rPr>
              <w:t>Correlation/</w:t>
            </w:r>
            <w:r w:rsidRPr="004403CD">
              <w:rPr>
                <w:rFonts w:ascii="Calibri" w:hAnsi="Calibri"/>
                <w:b/>
                <w:sz w:val="28"/>
                <w:szCs w:val="40"/>
              </w:rPr>
              <w:t>Observation</w:t>
            </w:r>
          </w:p>
        </w:tc>
        <w:tc>
          <w:tcPr>
            <w:tcW w:w="4527" w:type="dxa"/>
            <w:shd w:val="clear" w:color="auto" w:fill="D9EAF7"/>
            <w:vAlign w:val="center"/>
          </w:tcPr>
          <w:p w14:paraId="72DF2700" w14:textId="77777777" w:rsidR="00DF6AF4" w:rsidRPr="004403CD" w:rsidRDefault="00E4383C">
            <w:pPr>
              <w:rPr>
                <w:sz w:val="28"/>
                <w:szCs w:val="40"/>
              </w:rPr>
            </w:pPr>
            <w:r w:rsidRPr="004403CD">
              <w:rPr>
                <w:rFonts w:ascii="Calibri" w:hAnsi="Calibri"/>
                <w:b/>
                <w:sz w:val="28"/>
                <w:szCs w:val="40"/>
              </w:rPr>
              <w:t>Evidence from my data</w:t>
            </w:r>
          </w:p>
        </w:tc>
      </w:tr>
      <w:tr w:rsidR="00DF6AF4" w14:paraId="76791809" w14:textId="77777777" w:rsidTr="004403CD">
        <w:trPr>
          <w:trHeight w:val="397"/>
          <w:jc w:val="center"/>
        </w:trPr>
        <w:tc>
          <w:tcPr>
            <w:tcW w:w="675" w:type="dxa"/>
            <w:vAlign w:val="center"/>
          </w:tcPr>
          <w:p w14:paraId="64FF7088" w14:textId="77777777" w:rsidR="00757C9F" w:rsidRDefault="00000000">
            <w:r>
              <w:rPr>
                <w:rFonts w:ascii="Calibri" w:hAnsi="Calibri"/>
              </w:rPr>
              <w:t>1</w:t>
            </w:r>
          </w:p>
        </w:tc>
        <w:tc>
          <w:tcPr>
            <w:tcW w:w="5670" w:type="dxa"/>
            <w:vAlign w:val="center"/>
          </w:tcPr>
          <w:p w14:paraId="368D041F" w14:textId="77777777" w:rsidR="00757C9F" w:rsidRDefault="00000000">
            <w:r>
              <w:rPr>
                <w:rFonts w:ascii="Calibri" w:hAnsi="Calibri"/>
              </w:rPr>
              <w:t>Sleep ↔ Energy</w:t>
            </w:r>
          </w:p>
        </w:tc>
        <w:tc>
          <w:tcPr>
            <w:tcW w:w="4527" w:type="dxa"/>
            <w:vAlign w:val="center"/>
          </w:tcPr>
          <w:p w14:paraId="5AE3F69F" w14:textId="77777777" w:rsidR="00757C9F" w:rsidRDefault="00000000">
            <w:r>
              <w:rPr>
                <w:rFonts w:ascii="Calibri" w:hAnsi="Calibri"/>
              </w:rPr>
              <w:t>At/above-average sleep (21 days): average energy score 2.19; below-average sleep (15 days): 2.20.</w:t>
            </w:r>
          </w:p>
        </w:tc>
      </w:tr>
      <w:tr w:rsidR="00DF6AF4" w14:paraId="095D64AE" w14:textId="77777777" w:rsidTr="004403CD">
        <w:trPr>
          <w:trHeight w:val="397"/>
          <w:jc w:val="center"/>
        </w:trPr>
        <w:tc>
          <w:tcPr>
            <w:tcW w:w="675" w:type="dxa"/>
            <w:vAlign w:val="center"/>
          </w:tcPr>
          <w:p w14:paraId="1E9C0F27" w14:textId="77777777" w:rsidR="00757C9F" w:rsidRDefault="00000000">
            <w:r>
              <w:rPr>
                <w:rFonts w:ascii="Calibri" w:hAnsi="Calibri"/>
              </w:rPr>
              <w:t>2</w:t>
            </w:r>
          </w:p>
        </w:tc>
        <w:tc>
          <w:tcPr>
            <w:tcW w:w="5670" w:type="dxa"/>
            <w:vAlign w:val="center"/>
          </w:tcPr>
          <w:p w14:paraId="63FE04A3" w14:textId="77777777" w:rsidR="00757C9F" w:rsidRDefault="00000000">
            <w:r>
              <w:rPr>
                <w:rFonts w:ascii="Calibri" w:hAnsi="Calibri"/>
              </w:rPr>
              <w:t>Study ↔ Satisfaction</w:t>
            </w:r>
          </w:p>
        </w:tc>
        <w:tc>
          <w:tcPr>
            <w:tcW w:w="4527" w:type="dxa"/>
            <w:vAlign w:val="center"/>
          </w:tcPr>
          <w:p w14:paraId="2304C745" w14:textId="77777777" w:rsidR="00757C9F" w:rsidRDefault="00000000">
            <w:r>
              <w:rPr>
                <w:rFonts w:ascii="Calibri" w:hAnsi="Calibri"/>
              </w:rPr>
              <w:t>At/above-average study (15 days): average satisfaction 3.13; below-average study (21 days): 3.57.</w:t>
            </w:r>
          </w:p>
        </w:tc>
      </w:tr>
      <w:tr w:rsidR="00DF6AF4" w14:paraId="0CBC02B8" w14:textId="77777777" w:rsidTr="004403CD">
        <w:trPr>
          <w:trHeight w:val="397"/>
          <w:jc w:val="center"/>
        </w:trPr>
        <w:tc>
          <w:tcPr>
            <w:tcW w:w="675" w:type="dxa"/>
            <w:vAlign w:val="center"/>
          </w:tcPr>
          <w:p w14:paraId="5EEC2D0B" w14:textId="77777777" w:rsidR="00757C9F" w:rsidRDefault="00000000">
            <w:r>
              <w:rPr>
                <w:rFonts w:ascii="Calibri" w:hAnsi="Calibri"/>
              </w:rPr>
              <w:t>3</w:t>
            </w:r>
          </w:p>
        </w:tc>
        <w:tc>
          <w:tcPr>
            <w:tcW w:w="5670" w:type="dxa"/>
            <w:vAlign w:val="center"/>
          </w:tcPr>
          <w:p w14:paraId="2588E3ED" w14:textId="77777777" w:rsidR="00757C9F" w:rsidRDefault="00000000">
            <w:r>
              <w:rPr>
                <w:rFonts w:ascii="Calibri" w:hAnsi="Calibri"/>
              </w:rPr>
              <w:t>Coding ↔ Energy</w:t>
            </w:r>
          </w:p>
        </w:tc>
        <w:tc>
          <w:tcPr>
            <w:tcW w:w="4527" w:type="dxa"/>
            <w:vAlign w:val="center"/>
          </w:tcPr>
          <w:p w14:paraId="0F9CC847" w14:textId="77777777" w:rsidR="00757C9F" w:rsidRDefault="00000000">
            <w:r>
              <w:rPr>
                <w:rFonts w:ascii="Calibri" w:hAnsi="Calibri"/>
              </w:rPr>
              <w:t>Average coding: 76.07 min/day on high-energy days (14), 79.00 on medium-energy days (15), and 77.14 on low-energy days (7).</w:t>
            </w:r>
          </w:p>
        </w:tc>
      </w:tr>
      <w:tr w:rsidR="00DF6AF4" w14:paraId="5D8B2C01" w14:textId="77777777" w:rsidTr="004403CD">
        <w:trPr>
          <w:trHeight w:val="397"/>
          <w:jc w:val="center"/>
        </w:trPr>
        <w:tc>
          <w:tcPr>
            <w:tcW w:w="675" w:type="dxa"/>
            <w:vAlign w:val="center"/>
          </w:tcPr>
          <w:p w14:paraId="23C105CB" w14:textId="77777777" w:rsidR="00757C9F" w:rsidRDefault="00000000">
            <w:r>
              <w:rPr>
                <w:rFonts w:ascii="Calibri" w:hAnsi="Calibri"/>
              </w:rPr>
              <w:t>4</w:t>
            </w:r>
          </w:p>
        </w:tc>
        <w:tc>
          <w:tcPr>
            <w:tcW w:w="5670" w:type="dxa"/>
            <w:vAlign w:val="center"/>
          </w:tcPr>
          <w:p w14:paraId="3F07F205" w14:textId="77777777" w:rsidR="00757C9F" w:rsidRDefault="00000000">
            <w:r>
              <w:rPr>
                <w:rFonts w:ascii="Calibri" w:hAnsi="Calibri"/>
              </w:rPr>
              <w:t>Time use (descriptive)</w:t>
            </w:r>
          </w:p>
        </w:tc>
        <w:tc>
          <w:tcPr>
            <w:tcW w:w="4527" w:type="dxa"/>
            <w:vAlign w:val="center"/>
          </w:tcPr>
          <w:p w14:paraId="2EDC8947" w14:textId="77777777" w:rsidR="00757C9F" w:rsidRDefault="00000000">
            <w:r>
              <w:rPr>
                <w:rFonts w:ascii="Calibri" w:hAnsi="Calibri"/>
              </w:rPr>
              <w:t>Average tracked time was 1,095.33 min/day; average free/unaccounted time was 344.67 min/day.</w:t>
            </w:r>
          </w:p>
        </w:tc>
      </w:tr>
      <w:tr w:rsidR="00DF6AF4" w14:paraId="0A56D186" w14:textId="77777777" w:rsidTr="004403CD">
        <w:trPr>
          <w:trHeight w:val="397"/>
          <w:jc w:val="center"/>
        </w:trPr>
        <w:tc>
          <w:tcPr>
            <w:tcW w:w="675" w:type="dxa"/>
            <w:vAlign w:val="center"/>
          </w:tcPr>
          <w:p w14:paraId="3F23F995" w14:textId="77777777" w:rsidR="00757C9F" w:rsidRDefault="00000000">
            <w:r>
              <w:rPr>
                <w:rFonts w:ascii="Calibri" w:hAnsi="Calibri"/>
              </w:rPr>
              <w:t>5</w:t>
            </w:r>
          </w:p>
        </w:tc>
        <w:tc>
          <w:tcPr>
            <w:tcW w:w="5670" w:type="dxa"/>
            <w:vAlign w:val="center"/>
          </w:tcPr>
          <w:p w14:paraId="622A8D16" w14:textId="77777777" w:rsidR="00757C9F" w:rsidRDefault="00000000">
            <w:r>
              <w:rPr>
                <w:rFonts w:ascii="Calibri" w:hAnsi="Calibri"/>
              </w:rPr>
              <w:t>Academic activity (descriptive)</w:t>
            </w:r>
          </w:p>
        </w:tc>
        <w:tc>
          <w:tcPr>
            <w:tcW w:w="4527" w:type="dxa"/>
            <w:vAlign w:val="center"/>
          </w:tcPr>
          <w:p w14:paraId="15737B88" w14:textId="77777777" w:rsidR="00757C9F" w:rsidRDefault="00000000">
            <w:r>
              <w:rPr>
                <w:rFonts w:ascii="Calibri" w:hAnsi="Calibri"/>
              </w:rPr>
              <w:t>Average study plus class time was 490.06 min/day.</w:t>
            </w:r>
          </w:p>
        </w:tc>
      </w:tr>
    </w:tbl>
    <w:p w14:paraId="3FB0AF3D" w14:textId="77777777" w:rsidR="00DF6AF4" w:rsidRDefault="00E4383C">
      <w:pPr>
        <w:pStyle w:val="Heading1"/>
      </w:pPr>
      <w:r>
        <w:rPr>
          <w:rFonts w:ascii="Calibri" w:hAnsi="Calibri"/>
          <w:sz w:val="19"/>
        </w:rPr>
        <w:lastRenderedPageBreak/>
        <w:t>4. Findings About Myself (100–200 words)</w:t>
      </w:r>
    </w:p>
    <w:p w14:paraId="783F7B6B" w14:textId="77777777" w:rsidR="00DF6AF4" w:rsidRPr="004403CD" w:rsidRDefault="00E4383C" w:rsidP="004403CD">
      <w:pPr>
        <w:jc w:val="both"/>
        <w:rPr>
          <w:sz w:val="24"/>
          <w:szCs w:val="32"/>
        </w:rPr>
      </w:pPr>
      <w:r w:rsidRPr="004403CD">
        <w:rPr>
          <w:rFonts w:ascii="Calibri" w:hAnsi="Calibri"/>
          <w:sz w:val="24"/>
          <w:szCs w:val="32"/>
        </w:rPr>
        <w:t>Write about what your activity data revealed about your habits, priorities, consistency, balance, academic/technical engagement</w:t>
      </w:r>
      <w:r w:rsidR="004403CD">
        <w:rPr>
          <w:rFonts w:ascii="Calibri" w:hAnsi="Calibri"/>
          <w:sz w:val="24"/>
          <w:szCs w:val="32"/>
        </w:rPr>
        <w:t xml:space="preserve">, and the </w:t>
      </w:r>
      <w:r w:rsidRPr="004403CD">
        <w:rPr>
          <w:rFonts w:ascii="Calibri" w:hAnsi="Calibri"/>
          <w:sz w:val="24"/>
          <w:szCs w:val="32"/>
        </w:rPr>
        <w:t>relationship between activities and your reported experience.</w:t>
      </w:r>
    </w:p>
    <w:p w14:paraId="366EA3EB" w14:textId="77777777" w:rsidR="00DF6AF4" w:rsidRDefault="00E4383C" w:rsidP="004403CD">
      <w:r>
        <w:t>The Python program processed 36 rows covering 17 August to 21 September 2026 and reported no invalid rows. These entries are retrospective reconstructions based on a remembered routine, not contemporaneous daily records, so the averages should be interpreted cautiously. The program reported average tracked time of 1,095.33 minutes per day and average free/unaccounted time of 344.67 minutes. Study and class combined averaged 490.06 minutes per day; coding averaged 77.50 minutes and fitness averaged 70.83 minutes per day. The Experience Index was 2.90/5 using the current program's rating mappings. On above-average-sleep days, average energy was 2.19, compared with 2.20 on below-average-sleep days. Satisfaction averaged 3.13 on above-average-study days and 3.57 on below-average-study days. Coding time was similar across the three energy groups. These are descriptive comparisons, not proof of cause and effect. The program did not calculate DCI or PAI because the expected recording period needs to be confirmed; therefore, no official PAI value is reported here.</w:t>
      </w:r>
    </w:p>
    <w:p w14:paraId="4D934583" w14:textId="77777777" w:rsidR="00DF6AF4" w:rsidRDefault="00E4383C">
      <w:pPr>
        <w:pStyle w:val="Heading1"/>
      </w:pPr>
      <w:r>
        <w:rPr>
          <w:rFonts w:ascii="Calibri" w:hAnsi="Calibri"/>
          <w:sz w:val="19"/>
        </w:rPr>
        <w:t>5. Areas and Ways to Improve My Lifestyle (100–200 words)</w:t>
      </w:r>
    </w:p>
    <w:p w14:paraId="25DE95F2" w14:textId="77777777" w:rsidR="00DF6AF4" w:rsidRPr="004403CD" w:rsidRDefault="00E4383C" w:rsidP="004403CD">
      <w:pPr>
        <w:jc w:val="both"/>
        <w:rPr>
          <w:sz w:val="24"/>
          <w:szCs w:val="32"/>
        </w:rPr>
      </w:pPr>
      <w:r w:rsidRPr="004403CD">
        <w:rPr>
          <w:rFonts w:ascii="Calibri" w:hAnsi="Calibri"/>
          <w:sz w:val="24"/>
          <w:szCs w:val="32"/>
        </w:rPr>
        <w:t>Identify the areas you would like to improve and describe specific, realistic ways in which you intend to improve them based on the evidence from your data.</w:t>
      </w:r>
    </w:p>
    <w:p w14:paraId="672B3935" w14:textId="77777777" w:rsidR="004403CD" w:rsidRDefault="004403CD" w:rsidP="004403CD">
      <w:r>
        <w:t xml:space="preserve">Because this log was reconstructed retrospectively, my first improvement should be to record activities daily rather than rely on memory. I can enter sleep, fitness, study, coding, class and other activity durations each evening, keep the Excel total and free-time formulas intact, and add notes for unusual days. I should record feeling, satisfaction and energy honestly at the time instead of trying to recreate ratings later. The averages show around 490 minutes per day in study and class combined, 77.50 minutes of coding, and 70.83 minutes of fitness; I can review </w:t>
      </w:r>
      <w:proofErr w:type="gramStart"/>
      <w:r>
        <w:t>these weekly</w:t>
      </w:r>
      <w:proofErr w:type="gramEnd"/>
      <w:r>
        <w:t xml:space="preserve"> and adjust my schedule if I feel that sleep, breaks or other responsibilities are being neglected. My average sleep estimate was 369.86 minutes per day, but because the data are retrospective, it should not be treated as a precise measurement of my sleep pattern. I should aim for a regular, adequate sleep schedule and continue sustainable physical activity. Before calculating DCI or PAI, I need to confirm the expected recording period and scoring rules with my instructor. These steps will make future analysis more reliable.</w:t>
      </w:r>
    </w:p>
    <w:p w14:paraId="003E8D5C" w14:textId="77777777" w:rsidR="00DF6AF4" w:rsidRDefault="00E4383C">
      <w:pPr>
        <w:pStyle w:val="Heading1"/>
      </w:pPr>
      <w:r>
        <w:rPr>
          <w:rFonts w:ascii="Calibri" w:hAnsi="Calibri"/>
          <w:sz w:val="19"/>
        </w:rPr>
        <w:t>6. Student Declaration</w:t>
      </w:r>
    </w:p>
    <w:p w14:paraId="7AC1B37F" w14:textId="77777777" w:rsidR="00DF6AF4" w:rsidRPr="004403CD" w:rsidRDefault="00E4383C">
      <w:pPr>
        <w:rPr>
          <w:sz w:val="24"/>
          <w:szCs w:val="32"/>
        </w:rPr>
      </w:pPr>
      <w:r>
        <w:t>I confirm that the Python program was used to process the submitted activity log. I acknowledge that entries for 17 August to 21 September 2026 were reconstructed retrospectively from remembered routine rather than recorded daily at the time. The results should therefore be interpreted as estimates, and I will follow my instructor's rules on whether retrospective estimates are acceptable for submission.</w:t>
      </w:r>
    </w:p>
    <w:tbl>
      <w:tblPr>
        <w:tblStyle w:val="TableGrid"/>
        <w:tblW w:w="0" w:type="auto"/>
        <w:jc w:val="center"/>
        <w:tblLook w:val="04A0" w:firstRow="1" w:lastRow="0" w:firstColumn="1" w:lastColumn="0" w:noHBand="0" w:noVBand="1"/>
      </w:tblPr>
      <w:tblGrid>
        <w:gridCol w:w="3548"/>
        <w:gridCol w:w="3550"/>
        <w:gridCol w:w="3548"/>
      </w:tblGrid>
      <w:tr w:rsidR="00DF6AF4" w:rsidRPr="004403CD" w14:paraId="6920B88A" w14:textId="77777777" w:rsidTr="004403CD">
        <w:trPr>
          <w:trHeight w:val="397"/>
          <w:jc w:val="center"/>
        </w:trPr>
        <w:tc>
          <w:tcPr>
            <w:tcW w:w="3552" w:type="dxa"/>
            <w:shd w:val="clear" w:color="auto" w:fill="D9EAF7"/>
            <w:vAlign w:val="center"/>
          </w:tcPr>
          <w:p w14:paraId="74100E5D" w14:textId="77777777" w:rsidR="00DF6AF4" w:rsidRPr="004403CD" w:rsidRDefault="00E4383C">
            <w:pPr>
              <w:rPr>
                <w:sz w:val="24"/>
                <w:szCs w:val="32"/>
              </w:rPr>
            </w:pPr>
            <w:r w:rsidRPr="004403CD">
              <w:rPr>
                <w:rFonts w:ascii="Calibri" w:hAnsi="Calibri"/>
                <w:b/>
                <w:sz w:val="24"/>
                <w:szCs w:val="32"/>
              </w:rPr>
              <w:t>Student Name</w:t>
            </w:r>
          </w:p>
        </w:tc>
        <w:tc>
          <w:tcPr>
            <w:tcW w:w="3552" w:type="dxa"/>
            <w:shd w:val="clear" w:color="auto" w:fill="D9EAF7"/>
            <w:vAlign w:val="center"/>
          </w:tcPr>
          <w:p w14:paraId="2703FE59" w14:textId="77777777" w:rsidR="00DF6AF4" w:rsidRPr="004403CD" w:rsidRDefault="00E4383C">
            <w:pPr>
              <w:rPr>
                <w:sz w:val="24"/>
                <w:szCs w:val="32"/>
              </w:rPr>
            </w:pPr>
            <w:r w:rsidRPr="004403CD">
              <w:rPr>
                <w:rFonts w:ascii="Calibri" w:hAnsi="Calibri"/>
                <w:b/>
                <w:sz w:val="24"/>
                <w:szCs w:val="32"/>
              </w:rPr>
              <w:t>Signature</w:t>
            </w:r>
          </w:p>
        </w:tc>
        <w:tc>
          <w:tcPr>
            <w:tcW w:w="3552" w:type="dxa"/>
            <w:shd w:val="clear" w:color="auto" w:fill="D9EAF7"/>
            <w:vAlign w:val="center"/>
          </w:tcPr>
          <w:p w14:paraId="5F4159D9" w14:textId="77777777" w:rsidR="00DF6AF4" w:rsidRPr="004403CD" w:rsidRDefault="00E4383C">
            <w:pPr>
              <w:rPr>
                <w:sz w:val="24"/>
                <w:szCs w:val="32"/>
              </w:rPr>
            </w:pPr>
            <w:r w:rsidRPr="004403CD">
              <w:rPr>
                <w:rFonts w:ascii="Calibri" w:hAnsi="Calibri"/>
                <w:b/>
                <w:sz w:val="24"/>
                <w:szCs w:val="32"/>
              </w:rPr>
              <w:t>Date</w:t>
            </w:r>
          </w:p>
        </w:tc>
      </w:tr>
      <w:tr w:rsidR="00DF6AF4" w:rsidRPr="004403CD" w14:paraId="36A7E12E" w14:textId="77777777" w:rsidTr="00A50115">
        <w:trPr>
          <w:trHeight w:val="624"/>
          <w:jc w:val="center"/>
        </w:trPr>
        <w:tc>
          <w:tcPr>
            <w:tcW w:w="3552" w:type="dxa"/>
            <w:vAlign w:val="center"/>
          </w:tcPr>
          <w:p w14:paraId="275476C0" w14:textId="77777777" w:rsidR="00757C9F" w:rsidRDefault="00000000">
            <w:r>
              <w:rPr>
                <w:rFonts w:ascii="Calibri" w:hAnsi="Calibri"/>
              </w:rPr>
              <w:t>Akanksha Rani</w:t>
            </w:r>
          </w:p>
        </w:tc>
        <w:tc>
          <w:tcPr>
            <w:tcW w:w="3552" w:type="dxa"/>
            <w:vAlign w:val="center"/>
          </w:tcPr>
          <w:p w14:paraId="6E5C7DD0" w14:textId="4E79D6F0" w:rsidR="00757C9F" w:rsidRDefault="00000000">
            <w:r>
              <w:rPr>
                <w:rFonts w:ascii="Calibri" w:hAnsi="Calibri"/>
              </w:rPr>
              <w:t>_________</w:t>
            </w:r>
            <w:r w:rsidR="004B1258">
              <w:rPr>
                <w:rFonts w:ascii="Calibri" w:hAnsi="Calibri"/>
              </w:rPr>
              <w:t>Akanksha Rani</w:t>
            </w:r>
            <w:r>
              <w:rPr>
                <w:rFonts w:ascii="Calibri" w:hAnsi="Calibri"/>
              </w:rPr>
              <w:t>___________</w:t>
            </w:r>
          </w:p>
        </w:tc>
        <w:tc>
          <w:tcPr>
            <w:tcW w:w="3552" w:type="dxa"/>
            <w:vAlign w:val="center"/>
          </w:tcPr>
          <w:p w14:paraId="6D537B23" w14:textId="635C4C9C" w:rsidR="00757C9F" w:rsidRDefault="004B1258">
            <w:r>
              <w:rPr>
                <w:rFonts w:ascii="Calibri" w:hAnsi="Calibri"/>
              </w:rPr>
              <w:t>03-10-2026</w:t>
            </w:r>
          </w:p>
        </w:tc>
      </w:tr>
    </w:tbl>
    <w:p w14:paraId="6176781A" w14:textId="77777777" w:rsidR="00BC55B3" w:rsidRDefault="00BC55B3" w:rsidP="004403CD">
      <w:pPr>
        <w:jc w:val="center"/>
      </w:pPr>
    </w:p>
    <w:sectPr w:rsidR="00BC55B3"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F244A" w14:textId="77777777" w:rsidR="00FC42C6" w:rsidRDefault="00FC42C6">
      <w:pPr>
        <w:spacing w:after="0" w:line="240" w:lineRule="auto"/>
      </w:pPr>
      <w:r>
        <w:separator/>
      </w:r>
    </w:p>
  </w:endnote>
  <w:endnote w:type="continuationSeparator" w:id="0">
    <w:p w14:paraId="2FF54A93" w14:textId="77777777" w:rsidR="00FC42C6" w:rsidRDefault="00FC4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A50B2" w14:textId="77777777" w:rsidR="00DF6AF4" w:rsidRDefault="00DF6AF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9E022" w14:textId="77777777" w:rsidR="00FC42C6" w:rsidRDefault="00FC42C6">
      <w:pPr>
        <w:spacing w:after="0" w:line="240" w:lineRule="auto"/>
      </w:pPr>
      <w:r>
        <w:separator/>
      </w:r>
    </w:p>
  </w:footnote>
  <w:footnote w:type="continuationSeparator" w:id="0">
    <w:p w14:paraId="5D9FB133" w14:textId="77777777" w:rsidR="00FC42C6" w:rsidRDefault="00FC42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B4"/>
    <w:rsid w:val="0006063C"/>
    <w:rsid w:val="0015074B"/>
    <w:rsid w:val="00271947"/>
    <w:rsid w:val="0029639D"/>
    <w:rsid w:val="002D318D"/>
    <w:rsid w:val="00326F90"/>
    <w:rsid w:val="003273EA"/>
    <w:rsid w:val="0038573F"/>
    <w:rsid w:val="004403CD"/>
    <w:rsid w:val="004B1258"/>
    <w:rsid w:val="005113C1"/>
    <w:rsid w:val="0068146C"/>
    <w:rsid w:val="006F40FB"/>
    <w:rsid w:val="0071694F"/>
    <w:rsid w:val="00737CF2"/>
    <w:rsid w:val="00757C9F"/>
    <w:rsid w:val="007A75CA"/>
    <w:rsid w:val="00802A19"/>
    <w:rsid w:val="008B7565"/>
    <w:rsid w:val="009406AE"/>
    <w:rsid w:val="009E7201"/>
    <w:rsid w:val="00A059FA"/>
    <w:rsid w:val="00A50115"/>
    <w:rsid w:val="00A93983"/>
    <w:rsid w:val="00AA1D8D"/>
    <w:rsid w:val="00B47730"/>
    <w:rsid w:val="00B82014"/>
    <w:rsid w:val="00BC55B3"/>
    <w:rsid w:val="00C761DB"/>
    <w:rsid w:val="00CA6A21"/>
    <w:rsid w:val="00CB0664"/>
    <w:rsid w:val="00DC7DFF"/>
    <w:rsid w:val="00DF6AF4"/>
    <w:rsid w:val="00E4383C"/>
    <w:rsid w:val="00E8178D"/>
    <w:rsid w:val="00E92410"/>
    <w:rsid w:val="00E965C2"/>
    <w:rsid w:val="00EF6264"/>
    <w:rsid w:val="00FC42C6"/>
    <w:rsid w:val="00FC693F"/>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677ED"/>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kamal</cp:lastModifiedBy>
  <cp:revision>12</cp:revision>
  <dcterms:created xsi:type="dcterms:W3CDTF">2026-10-04T07:28:00Z</dcterms:created>
  <dcterms:modified xsi:type="dcterms:W3CDTF">2026-10-11T06:12:00Z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